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15380" w14:textId="77777777" w:rsidR="003709F4" w:rsidRDefault="005B469E">
      <w:pPr>
        <w:spacing w:before="480"/>
        <w:jc w:val="center"/>
      </w:pPr>
      <w:r>
        <w:rPr>
          <w:b/>
          <w:color w:val="1F4E79"/>
          <w:sz w:val="36"/>
        </w:rPr>
        <w:t>BÁO CÁO TH</w:t>
      </w:r>
      <w:r>
        <w:rPr>
          <w:b/>
          <w:color w:val="1F4E79"/>
          <w:sz w:val="36"/>
        </w:rPr>
        <w:t>Ự</w:t>
      </w:r>
      <w:r>
        <w:rPr>
          <w:b/>
          <w:color w:val="1F4E79"/>
          <w:sz w:val="36"/>
        </w:rPr>
        <w:t>C HÀNH: LAB 06 — REDUX TOOLKIT APPLICATION</w:t>
      </w:r>
    </w:p>
    <w:p w14:paraId="3AC6F2BE" w14:textId="77777777" w:rsidR="007171A2" w:rsidRDefault="005B469E">
      <w:pPr>
        <w:spacing w:after="480"/>
        <w:jc w:val="center"/>
        <w:rPr>
          <w:color w:val="595959"/>
        </w:rPr>
      </w:pPr>
      <w:r>
        <w:rPr>
          <w:color w:val="595959"/>
        </w:rPr>
        <w:t>Môn h</w:t>
      </w:r>
      <w:r>
        <w:rPr>
          <w:color w:val="595959"/>
        </w:rPr>
        <w:t>ọ</w:t>
      </w:r>
      <w:r>
        <w:rPr>
          <w:color w:val="595959"/>
        </w:rPr>
        <w:t xml:space="preserve">c: </w:t>
      </w:r>
      <w:r w:rsidR="007171A2">
        <w:rPr>
          <w:color w:val="595959"/>
        </w:rPr>
        <w:t>FER202</w:t>
      </w:r>
    </w:p>
    <w:p w14:paraId="29DD127E" w14:textId="2B731CFE" w:rsidR="003709F4" w:rsidRDefault="005B469E">
      <w:pPr>
        <w:spacing w:after="480"/>
        <w:jc w:val="center"/>
      </w:pPr>
      <w:r>
        <w:rPr>
          <w:color w:val="595959"/>
        </w:rPr>
        <w:t>H</w:t>
      </w:r>
      <w:r>
        <w:rPr>
          <w:color w:val="595959"/>
        </w:rPr>
        <w:t>ọ</w:t>
      </w:r>
      <w:r>
        <w:rPr>
          <w:color w:val="595959"/>
        </w:rPr>
        <w:t xml:space="preserve"> và tên: Bùi</w:t>
      </w:r>
      <w:r>
        <w:rPr>
          <w:color w:val="595959"/>
          <w:lang w:val="vi-VN"/>
        </w:rPr>
        <w:t xml:space="preserve"> Hoàng Long</w:t>
      </w:r>
      <w:r>
        <w:rPr>
          <w:color w:val="595959"/>
        </w:rPr>
        <w:t xml:space="preserve">   |   Mã s</w:t>
      </w:r>
      <w:r>
        <w:rPr>
          <w:color w:val="595959"/>
        </w:rPr>
        <w:t>ố</w:t>
      </w:r>
      <w:r>
        <w:rPr>
          <w:color w:val="595959"/>
        </w:rPr>
        <w:t xml:space="preserve"> sinh viên: DE190098</w:t>
      </w:r>
      <w:r>
        <w:rPr>
          <w:color w:val="595959"/>
        </w:rPr>
        <w:br/>
        <w:t>L</w:t>
      </w:r>
      <w:r>
        <w:rPr>
          <w:color w:val="595959"/>
        </w:rPr>
        <w:t>ớ</w:t>
      </w:r>
      <w:r>
        <w:rPr>
          <w:color w:val="595959"/>
        </w:rPr>
        <w:t>p: SE20A0</w:t>
      </w:r>
      <w:r w:rsidR="007171A2">
        <w:rPr>
          <w:color w:val="595959"/>
        </w:rPr>
        <w:t>7</w:t>
      </w:r>
    </w:p>
    <w:p w14:paraId="211B4012" w14:textId="77777777" w:rsidR="003709F4" w:rsidRDefault="005B469E">
      <w:pPr>
        <w:keepNext/>
        <w:spacing w:before="360" w:after="160"/>
      </w:pPr>
      <w:r>
        <w:rPr>
          <w:b/>
          <w:color w:val="1F4E79"/>
          <w:sz w:val="32"/>
        </w:rPr>
        <w:t>I. M</w:t>
      </w:r>
      <w:r>
        <w:rPr>
          <w:b/>
          <w:color w:val="1F4E79"/>
          <w:sz w:val="32"/>
        </w:rPr>
        <w:t>Ụ</w:t>
      </w:r>
      <w:r>
        <w:rPr>
          <w:b/>
          <w:color w:val="1F4E79"/>
          <w:sz w:val="32"/>
        </w:rPr>
        <w:t>C TIÊU BÀI LAB</w:t>
      </w:r>
    </w:p>
    <w:p w14:paraId="2D75B347" w14:textId="77777777" w:rsidR="003709F4" w:rsidRDefault="005B469E">
      <w:pPr>
        <w:pStyle w:val="ListBullet"/>
        <w:spacing w:after="80"/>
      </w:pPr>
      <w:r>
        <w:t>N</w:t>
      </w:r>
      <w:r>
        <w:t>ắ</w:t>
      </w:r>
      <w:r>
        <w:t>m v</w:t>
      </w:r>
      <w:r>
        <w:t>ữ</w:t>
      </w:r>
      <w:r>
        <w:t>ng ki</w:t>
      </w:r>
      <w:r>
        <w:t>ế</w:t>
      </w:r>
      <w:r>
        <w:t>n trúc và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ộ</w:t>
      </w:r>
      <w:r>
        <w:t>t chi</w:t>
      </w:r>
      <w:r>
        <w:t>ề</w:t>
      </w:r>
      <w:r>
        <w:t>u (Unidirectional Data Flow) c</w:t>
      </w:r>
      <w:r>
        <w:t>ủ</w:t>
      </w:r>
      <w:r>
        <w:t>a Redux.</w:t>
      </w:r>
    </w:p>
    <w:p w14:paraId="176B823D" w14:textId="77777777" w:rsidR="003709F4" w:rsidRDefault="005B469E">
      <w:pPr>
        <w:pStyle w:val="ListBullet"/>
        <w:spacing w:after="80"/>
      </w:pPr>
      <w:r>
        <w:t>Thành th</w:t>
      </w:r>
      <w:r>
        <w:t>ạ</w:t>
      </w:r>
      <w:r>
        <w:t>o cách s</w:t>
      </w:r>
      <w:r>
        <w:t>ử</w:t>
      </w:r>
      <w:r>
        <w:t xml:space="preserve"> d</w:t>
      </w:r>
      <w:r>
        <w:t>ụ</w:t>
      </w:r>
      <w:r>
        <w:t>ng Redux Toolkit (RTK) thông qua createSlice và configureStore.</w:t>
      </w:r>
    </w:p>
    <w:p w14:paraId="127010AA" w14:textId="77777777" w:rsidR="003709F4" w:rsidRDefault="005B469E">
      <w:pPr>
        <w:pStyle w:val="ListBullet"/>
        <w:spacing w:after="80"/>
      </w:pPr>
      <w:r>
        <w:t>K</w:t>
      </w:r>
      <w:r>
        <w:t>ế</w:t>
      </w:r>
      <w:r>
        <w:t>t n</w:t>
      </w:r>
      <w:r>
        <w:t>ố</w:t>
      </w:r>
      <w:r>
        <w:t>i và qu</w:t>
      </w:r>
      <w:r>
        <w:t>ả</w:t>
      </w:r>
      <w:r>
        <w:t>n lý State t</w:t>
      </w:r>
      <w:r>
        <w:t>ậ</w:t>
      </w:r>
      <w:r>
        <w:t>p trung gi</w:t>
      </w:r>
      <w:r>
        <w:t>ữ</w:t>
      </w:r>
      <w:r>
        <w:t>a Redux Store và các React Components thông qua Hooks (useSelector, useDispatch).</w:t>
      </w:r>
    </w:p>
    <w:p w14:paraId="703C0D91" w14:textId="77777777" w:rsidR="003709F4" w:rsidRDefault="005B469E">
      <w:pPr>
        <w:pStyle w:val="ListBullet"/>
        <w:spacing w:after="80"/>
      </w:pPr>
      <w:r>
        <w:t>Xây d</w:t>
      </w:r>
      <w:r>
        <w:t>ự</w:t>
      </w:r>
      <w:r>
        <w:t>ng giao di</w:t>
      </w:r>
      <w:r>
        <w:t>ệ</w:t>
      </w:r>
      <w:r>
        <w:t>n chu</w:t>
      </w:r>
      <w:r>
        <w:t>ẩ</w:t>
      </w:r>
      <w:r>
        <w:t xml:space="preserve">n hóa, đáp </w:t>
      </w:r>
      <w:r>
        <w:t>ứ</w:t>
      </w:r>
      <w:r>
        <w:t>ng responsive b</w:t>
      </w:r>
      <w:r>
        <w:t>ằ</w:t>
      </w:r>
      <w:r>
        <w:t>ng React-Bootstrap.</w:t>
      </w:r>
    </w:p>
    <w:p w14:paraId="4AE15C46" w14:textId="77777777" w:rsidR="003709F4" w:rsidRDefault="005B469E">
      <w:pPr>
        <w:keepNext/>
        <w:spacing w:before="360" w:after="160"/>
      </w:pPr>
      <w:r>
        <w:rPr>
          <w:b/>
          <w:color w:val="1F4E79"/>
          <w:sz w:val="32"/>
        </w:rPr>
        <w:t>II. T</w:t>
      </w:r>
      <w:r>
        <w:rPr>
          <w:b/>
          <w:color w:val="1F4E79"/>
          <w:sz w:val="32"/>
        </w:rPr>
        <w:t>Ổ</w:t>
      </w:r>
      <w:r>
        <w:rPr>
          <w:b/>
          <w:color w:val="1F4E79"/>
          <w:sz w:val="32"/>
        </w:rPr>
        <w:t>NG QUAN KI</w:t>
      </w:r>
      <w:r>
        <w:rPr>
          <w:b/>
          <w:color w:val="1F4E79"/>
          <w:sz w:val="32"/>
        </w:rPr>
        <w:t>Ế</w:t>
      </w:r>
      <w:r>
        <w:rPr>
          <w:b/>
          <w:color w:val="1F4E79"/>
          <w:sz w:val="32"/>
        </w:rPr>
        <w:t>N TRÚC D</w:t>
      </w:r>
      <w:r>
        <w:rPr>
          <w:b/>
          <w:color w:val="1F4E79"/>
          <w:sz w:val="32"/>
        </w:rPr>
        <w:t>Ự</w:t>
      </w:r>
      <w:r>
        <w:rPr>
          <w:b/>
          <w:color w:val="1F4E79"/>
          <w:sz w:val="32"/>
        </w:rPr>
        <w:t xml:space="preserve"> ÁN</w:t>
      </w:r>
    </w:p>
    <w:p w14:paraId="429DD926" w14:textId="77777777" w:rsidR="003709F4" w:rsidRDefault="005B469E">
      <w:r>
        <w:t>D</w:t>
      </w:r>
      <w:r>
        <w:t>ự</w:t>
      </w:r>
      <w:r>
        <w:t xml:space="preserve"> án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c</w:t>
      </w:r>
      <w:r>
        <w:t>ấ</w:t>
      </w:r>
      <w:r>
        <w:t>u trúc theo mô hình Feature Folder Pattern (Qu</w:t>
      </w:r>
      <w:r>
        <w:t>ả</w:t>
      </w:r>
      <w:r>
        <w:t>n lý theo phân h</w:t>
      </w:r>
      <w:r>
        <w:t>ệ</w:t>
      </w:r>
      <w:r>
        <w:t xml:space="preserve"> tính năng), giúp mã ngu</w:t>
      </w:r>
      <w:r>
        <w:t>ồ</w:t>
      </w:r>
      <w:r>
        <w:t>n s</w:t>
      </w:r>
      <w:r>
        <w:t>ạ</w:t>
      </w:r>
      <w:r>
        <w:t>ch s</w:t>
      </w:r>
      <w:r>
        <w:t>ẽ</w:t>
      </w:r>
      <w:r>
        <w:t xml:space="preserve"> và d</w:t>
      </w:r>
      <w:r>
        <w:t>ễ</w:t>
      </w:r>
      <w:r>
        <w:t xml:space="preserve"> dàng m</w:t>
      </w:r>
      <w:r>
        <w:t>ở</w:t>
      </w:r>
      <w:r>
        <w:t xml:space="preserve"> r</w:t>
      </w:r>
      <w:r>
        <w:t>ộ</w:t>
      </w:r>
      <w: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6EA8971F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A059FA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src/</w:t>
            </w:r>
            <w:r>
              <w:rPr>
                <w:rFonts w:ascii="Consolas" w:hAnsi="Consolas"/>
                <w:color w:val="222222"/>
                <w:sz w:val="19"/>
              </w:rPr>
              <w:br/>
              <w:t>├── app/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└── store.js             # C</w:t>
            </w:r>
            <w:r>
              <w:rPr>
                <w:rFonts w:ascii="Consolas" w:hAnsi="Consolas"/>
                <w:color w:val="222222"/>
                <w:sz w:val="19"/>
              </w:rPr>
              <w:t>ấ</w:t>
            </w:r>
            <w:r>
              <w:rPr>
                <w:rFonts w:ascii="Consolas" w:hAnsi="Consolas"/>
                <w:color w:val="222222"/>
                <w:sz w:val="19"/>
              </w:rPr>
              <w:t xml:space="preserve">u hình Redux Store </w:t>
            </w:r>
            <w:r>
              <w:rPr>
                <w:rFonts w:ascii="Consolas" w:hAnsi="Consolas"/>
                <w:color w:val="222222"/>
                <w:sz w:val="19"/>
              </w:rPr>
              <w:t>t</w:t>
            </w:r>
            <w:r>
              <w:rPr>
                <w:rFonts w:ascii="Consolas" w:hAnsi="Consolas"/>
                <w:color w:val="222222"/>
                <w:sz w:val="19"/>
              </w:rPr>
              <w:t>ổ</w:t>
            </w:r>
            <w:r>
              <w:rPr>
                <w:rFonts w:ascii="Consolas" w:hAnsi="Consolas"/>
                <w:color w:val="222222"/>
                <w:sz w:val="19"/>
              </w:rPr>
              <w:t>ng c</w:t>
            </w:r>
            <w:r>
              <w:rPr>
                <w:rFonts w:ascii="Consolas" w:hAnsi="Consolas"/>
                <w:color w:val="222222"/>
                <w:sz w:val="19"/>
              </w:rPr>
              <w:t>ủ</w:t>
            </w:r>
            <w:r>
              <w:rPr>
                <w:rFonts w:ascii="Consolas" w:hAnsi="Consolas"/>
                <w:color w:val="222222"/>
                <w:sz w:val="19"/>
              </w:rPr>
              <w:t xml:space="preserve">a </w:t>
            </w:r>
            <w:r>
              <w:rPr>
                <w:rFonts w:ascii="Consolas" w:hAnsi="Consolas"/>
                <w:color w:val="222222"/>
                <w:sz w:val="19"/>
              </w:rPr>
              <w:t>ứ</w:t>
            </w:r>
            <w:r>
              <w:rPr>
                <w:rFonts w:ascii="Consolas" w:hAnsi="Consolas"/>
                <w:color w:val="222222"/>
                <w:sz w:val="19"/>
              </w:rPr>
              <w:t>ng d</w:t>
            </w:r>
            <w:r>
              <w:rPr>
                <w:rFonts w:ascii="Consolas" w:hAnsi="Consolas"/>
                <w:color w:val="222222"/>
                <w:sz w:val="19"/>
              </w:rPr>
              <w:t>ụ</w:t>
            </w:r>
            <w:r>
              <w:rPr>
                <w:rFonts w:ascii="Consolas" w:hAnsi="Consolas"/>
                <w:color w:val="222222"/>
                <w:sz w:val="19"/>
              </w:rPr>
              <w:t>ng</w:t>
            </w:r>
            <w:r>
              <w:rPr>
                <w:rFonts w:ascii="Consolas" w:hAnsi="Consolas"/>
                <w:color w:val="222222"/>
                <w:sz w:val="19"/>
              </w:rPr>
              <w:br/>
              <w:t>├── features/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├── counter/             # Tính năng 1: B</w:t>
            </w:r>
            <w:r>
              <w:rPr>
                <w:rFonts w:ascii="Consolas" w:hAnsi="Consolas"/>
                <w:color w:val="222222"/>
                <w:sz w:val="19"/>
              </w:rPr>
              <w:t>ộ</w:t>
            </w:r>
            <w:r>
              <w:rPr>
                <w:rFonts w:ascii="Consolas" w:hAnsi="Consolas"/>
                <w:color w:val="222222"/>
                <w:sz w:val="19"/>
              </w:rPr>
              <w:t xml:space="preserve"> đ</w:t>
            </w:r>
            <w:r>
              <w:rPr>
                <w:rFonts w:ascii="Consolas" w:hAnsi="Consolas"/>
                <w:color w:val="222222"/>
                <w:sz w:val="19"/>
              </w:rPr>
              <w:t>ế</w:t>
            </w:r>
            <w:r>
              <w:rPr>
                <w:rFonts w:ascii="Consolas" w:hAnsi="Consolas"/>
                <w:color w:val="222222"/>
                <w:sz w:val="19"/>
              </w:rPr>
              <w:t>m s</w:t>
            </w:r>
            <w:r>
              <w:rPr>
                <w:rFonts w:ascii="Consolas" w:hAnsi="Consolas"/>
                <w:color w:val="222222"/>
                <w:sz w:val="19"/>
              </w:rPr>
              <w:t>ố</w:t>
            </w:r>
            <w:r>
              <w:rPr>
                <w:rFonts w:ascii="Consolas" w:hAnsi="Consolas"/>
                <w:color w:val="222222"/>
                <w:sz w:val="19"/>
              </w:rPr>
              <w:t xml:space="preserve"> (State đ</w:t>
            </w:r>
            <w:r>
              <w:rPr>
                <w:rFonts w:ascii="Consolas" w:hAnsi="Consolas"/>
                <w:color w:val="222222"/>
                <w:sz w:val="19"/>
              </w:rPr>
              <w:t>ồ</w:t>
            </w:r>
            <w:r>
              <w:rPr>
                <w:rFonts w:ascii="Consolas" w:hAnsi="Consolas"/>
                <w:color w:val="222222"/>
                <w:sz w:val="19"/>
              </w:rPr>
              <w:t>ng b</w:t>
            </w:r>
            <w:r>
              <w:rPr>
                <w:rFonts w:ascii="Consolas" w:hAnsi="Consolas"/>
                <w:color w:val="222222"/>
                <w:sz w:val="19"/>
              </w:rPr>
              <w:t>ộ</w:t>
            </w:r>
            <w:r>
              <w:rPr>
                <w:rFonts w:ascii="Consolas" w:hAnsi="Consolas"/>
                <w:color w:val="222222"/>
                <w:sz w:val="19"/>
              </w:rPr>
              <w:t>)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│   ├── counterSlice.js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│   └── Counter.jsx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├── todos/               # Tính năng 2: Qu</w:t>
            </w:r>
            <w:r>
              <w:rPr>
                <w:rFonts w:ascii="Consolas" w:hAnsi="Consolas"/>
                <w:color w:val="222222"/>
                <w:sz w:val="19"/>
              </w:rPr>
              <w:t>ả</w:t>
            </w:r>
            <w:r>
              <w:rPr>
                <w:rFonts w:ascii="Consolas" w:hAnsi="Consolas"/>
                <w:color w:val="222222"/>
                <w:sz w:val="19"/>
              </w:rPr>
              <w:t>n lý công vi</w:t>
            </w:r>
            <w:r>
              <w:rPr>
                <w:rFonts w:ascii="Consolas" w:hAnsi="Consolas"/>
                <w:color w:val="222222"/>
                <w:sz w:val="19"/>
              </w:rPr>
              <w:t>ệ</w:t>
            </w:r>
            <w:r>
              <w:rPr>
                <w:rFonts w:ascii="Consolas" w:hAnsi="Consolas"/>
                <w:color w:val="222222"/>
                <w:sz w:val="19"/>
              </w:rPr>
              <w:t>c (Thao tác m</w:t>
            </w:r>
            <w:r>
              <w:rPr>
                <w:rFonts w:ascii="Consolas" w:hAnsi="Consolas"/>
                <w:color w:val="222222"/>
                <w:sz w:val="19"/>
              </w:rPr>
              <w:t>ả</w:t>
            </w:r>
            <w:r>
              <w:rPr>
                <w:rFonts w:ascii="Consolas" w:hAnsi="Consolas"/>
                <w:color w:val="222222"/>
                <w:sz w:val="19"/>
              </w:rPr>
              <w:t>ng)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│   ├── todosSlice.j</w:t>
            </w:r>
            <w:r>
              <w:rPr>
                <w:rFonts w:ascii="Consolas" w:hAnsi="Consolas"/>
                <w:color w:val="222222"/>
                <w:sz w:val="19"/>
              </w:rPr>
              <w:t>s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│   └── Todos.jsx</w:t>
            </w:r>
            <w:r>
              <w:rPr>
                <w:rFonts w:ascii="Consolas" w:hAnsi="Consolas"/>
                <w:color w:val="222222"/>
                <w:sz w:val="19"/>
              </w:rPr>
              <w:br/>
              <w:t>│   └── posts/               # Tính năng 3: Bài vi</w:t>
            </w:r>
            <w:r>
              <w:rPr>
                <w:rFonts w:ascii="Consolas" w:hAnsi="Consolas"/>
                <w:color w:val="222222"/>
                <w:sz w:val="19"/>
              </w:rPr>
              <w:t>ế</w:t>
            </w:r>
            <w:r>
              <w:rPr>
                <w:rFonts w:ascii="Consolas" w:hAnsi="Consolas"/>
                <w:color w:val="222222"/>
                <w:sz w:val="19"/>
              </w:rPr>
              <w:t>t t</w:t>
            </w:r>
            <w:r>
              <w:rPr>
                <w:rFonts w:ascii="Consolas" w:hAnsi="Consolas"/>
                <w:color w:val="222222"/>
                <w:sz w:val="19"/>
              </w:rPr>
              <w:t>ừ</w:t>
            </w:r>
            <w:r>
              <w:rPr>
                <w:rFonts w:ascii="Consolas" w:hAnsi="Consolas"/>
                <w:color w:val="222222"/>
                <w:sz w:val="19"/>
              </w:rPr>
              <w:t xml:space="preserve"> API (B</w:t>
            </w:r>
            <w:r>
              <w:rPr>
                <w:rFonts w:ascii="Consolas" w:hAnsi="Consolas"/>
                <w:color w:val="222222"/>
                <w:sz w:val="19"/>
              </w:rPr>
              <w:t>ấ</w:t>
            </w:r>
            <w:r>
              <w:rPr>
                <w:rFonts w:ascii="Consolas" w:hAnsi="Consolas"/>
                <w:color w:val="222222"/>
                <w:sz w:val="19"/>
              </w:rPr>
              <w:t>t đ</w:t>
            </w:r>
            <w:r>
              <w:rPr>
                <w:rFonts w:ascii="Consolas" w:hAnsi="Consolas"/>
                <w:color w:val="222222"/>
                <w:sz w:val="19"/>
              </w:rPr>
              <w:t>ồ</w:t>
            </w:r>
            <w:r>
              <w:rPr>
                <w:rFonts w:ascii="Consolas" w:hAnsi="Consolas"/>
                <w:color w:val="222222"/>
                <w:sz w:val="19"/>
              </w:rPr>
              <w:t>ng b</w:t>
            </w:r>
            <w:r>
              <w:rPr>
                <w:rFonts w:ascii="Consolas" w:hAnsi="Consolas"/>
                <w:color w:val="222222"/>
                <w:sz w:val="19"/>
              </w:rPr>
              <w:t>ộ</w:t>
            </w:r>
            <w:r>
              <w:rPr>
                <w:rFonts w:ascii="Consolas" w:hAnsi="Consolas"/>
                <w:color w:val="222222"/>
                <w:sz w:val="19"/>
              </w:rPr>
              <w:t>)</w:t>
            </w:r>
            <w:r>
              <w:rPr>
                <w:rFonts w:ascii="Consolas" w:hAnsi="Consolas"/>
                <w:color w:val="222222"/>
                <w:sz w:val="19"/>
              </w:rPr>
              <w:br/>
              <w:t>│       ├── postsSlice.js</w:t>
            </w:r>
            <w:r>
              <w:rPr>
                <w:rFonts w:ascii="Consolas" w:hAnsi="Consolas"/>
                <w:color w:val="222222"/>
                <w:sz w:val="19"/>
              </w:rPr>
              <w:br/>
              <w:t>│       └── Posts.jsx</w:t>
            </w:r>
            <w:r>
              <w:rPr>
                <w:rFonts w:ascii="Consolas" w:hAnsi="Consolas"/>
                <w:color w:val="222222"/>
                <w:sz w:val="19"/>
              </w:rPr>
              <w:br/>
              <w:t>├── App.jsx                  # Component g</w:t>
            </w:r>
            <w:r>
              <w:rPr>
                <w:rFonts w:ascii="Consolas" w:hAnsi="Consolas"/>
                <w:color w:val="222222"/>
                <w:sz w:val="19"/>
              </w:rPr>
              <w:t>ố</w:t>
            </w:r>
            <w:r>
              <w:rPr>
                <w:rFonts w:ascii="Consolas" w:hAnsi="Consolas"/>
                <w:color w:val="222222"/>
                <w:sz w:val="19"/>
              </w:rPr>
              <w:t>c tích h</w:t>
            </w:r>
            <w:r>
              <w:rPr>
                <w:rFonts w:ascii="Consolas" w:hAnsi="Consolas"/>
                <w:color w:val="222222"/>
                <w:sz w:val="19"/>
              </w:rPr>
              <w:t>ợ</w:t>
            </w:r>
            <w:r>
              <w:rPr>
                <w:rFonts w:ascii="Consolas" w:hAnsi="Consolas"/>
                <w:color w:val="222222"/>
                <w:sz w:val="19"/>
              </w:rPr>
              <w:t>p các phân h</w:t>
            </w:r>
            <w:r>
              <w:rPr>
                <w:rFonts w:ascii="Consolas" w:hAnsi="Consolas"/>
                <w:color w:val="222222"/>
                <w:sz w:val="19"/>
              </w:rPr>
              <w:t>ệ</w:t>
            </w:r>
            <w:r>
              <w:rPr>
                <w:rFonts w:ascii="Consolas" w:hAnsi="Consolas"/>
                <w:color w:val="222222"/>
                <w:sz w:val="19"/>
              </w:rPr>
              <w:br/>
              <w:t>└── main.jsx                 # Đi</w:t>
            </w:r>
            <w:r>
              <w:rPr>
                <w:rFonts w:ascii="Consolas" w:hAnsi="Consolas"/>
                <w:color w:val="222222"/>
                <w:sz w:val="19"/>
              </w:rPr>
              <w:t>ể</w:t>
            </w:r>
            <w:r>
              <w:rPr>
                <w:rFonts w:ascii="Consolas" w:hAnsi="Consolas"/>
                <w:color w:val="222222"/>
                <w:sz w:val="19"/>
              </w:rPr>
              <w:t>m kh</w:t>
            </w:r>
            <w:r>
              <w:rPr>
                <w:rFonts w:ascii="Consolas" w:hAnsi="Consolas"/>
                <w:color w:val="222222"/>
                <w:sz w:val="19"/>
              </w:rPr>
              <w:t>ở</w:t>
            </w:r>
            <w:r>
              <w:rPr>
                <w:rFonts w:ascii="Consolas" w:hAnsi="Consolas"/>
                <w:color w:val="222222"/>
                <w:sz w:val="19"/>
              </w:rPr>
              <w:t>i đ</w:t>
            </w:r>
            <w:r>
              <w:rPr>
                <w:rFonts w:ascii="Consolas" w:hAnsi="Consolas"/>
                <w:color w:val="222222"/>
                <w:sz w:val="19"/>
              </w:rPr>
              <w:t>ầ</w:t>
            </w:r>
            <w:r>
              <w:rPr>
                <w:rFonts w:ascii="Consolas" w:hAnsi="Consolas"/>
                <w:color w:val="222222"/>
                <w:sz w:val="19"/>
              </w:rPr>
              <w:t>u</w:t>
            </w:r>
            <w:r>
              <w:rPr>
                <w:rFonts w:ascii="Consolas" w:hAnsi="Consolas"/>
                <w:color w:val="222222"/>
                <w:sz w:val="19"/>
              </w:rPr>
              <w:t xml:space="preserve"> c</w:t>
            </w:r>
            <w:r>
              <w:rPr>
                <w:rFonts w:ascii="Consolas" w:hAnsi="Consolas"/>
                <w:color w:val="222222"/>
                <w:sz w:val="19"/>
              </w:rPr>
              <w:t>ủ</w:t>
            </w:r>
            <w:r>
              <w:rPr>
                <w:rFonts w:ascii="Consolas" w:hAnsi="Consolas"/>
                <w:color w:val="222222"/>
                <w:sz w:val="19"/>
              </w:rPr>
              <w:t xml:space="preserve">a </w:t>
            </w:r>
            <w:r>
              <w:rPr>
                <w:rFonts w:ascii="Consolas" w:hAnsi="Consolas"/>
                <w:color w:val="222222"/>
                <w:sz w:val="19"/>
              </w:rPr>
              <w:t>ứ</w:t>
            </w:r>
            <w:r>
              <w:rPr>
                <w:rFonts w:ascii="Consolas" w:hAnsi="Consolas"/>
                <w:color w:val="222222"/>
                <w:sz w:val="19"/>
              </w:rPr>
              <w:t>ng d</w:t>
            </w:r>
            <w:r>
              <w:rPr>
                <w:rFonts w:ascii="Consolas" w:hAnsi="Consolas"/>
                <w:color w:val="222222"/>
                <w:sz w:val="19"/>
              </w:rPr>
              <w:t>ụ</w:t>
            </w:r>
            <w:r>
              <w:rPr>
                <w:rFonts w:ascii="Consolas" w:hAnsi="Consolas"/>
                <w:color w:val="222222"/>
                <w:sz w:val="19"/>
              </w:rPr>
              <w:t>ng, c</w:t>
            </w:r>
            <w:r>
              <w:rPr>
                <w:rFonts w:ascii="Consolas" w:hAnsi="Consolas"/>
                <w:color w:val="222222"/>
                <w:sz w:val="19"/>
              </w:rPr>
              <w:t>ấ</w:t>
            </w:r>
            <w:r>
              <w:rPr>
                <w:rFonts w:ascii="Consolas" w:hAnsi="Consolas"/>
                <w:color w:val="222222"/>
                <w:sz w:val="19"/>
              </w:rPr>
              <w:t>u hình Provider</w:t>
            </w:r>
          </w:p>
        </w:tc>
      </w:tr>
    </w:tbl>
    <w:p w14:paraId="54BA6F28" w14:textId="77777777" w:rsidR="003709F4" w:rsidRDefault="003709F4"/>
    <w:p w14:paraId="0F4724C8" w14:textId="77777777" w:rsidR="003709F4" w:rsidRDefault="005B469E">
      <w:pPr>
        <w:keepNext/>
        <w:spacing w:before="360" w:after="160"/>
      </w:pPr>
      <w:r>
        <w:rPr>
          <w:b/>
          <w:color w:val="1F4E79"/>
          <w:sz w:val="32"/>
        </w:rPr>
        <w:t>III. QUY TRÌNH TH</w:t>
      </w:r>
      <w:r>
        <w:rPr>
          <w:b/>
          <w:color w:val="1F4E79"/>
          <w:sz w:val="32"/>
        </w:rPr>
        <w:t>Ự</w:t>
      </w:r>
      <w:r>
        <w:rPr>
          <w:b/>
          <w:color w:val="1F4E79"/>
          <w:sz w:val="32"/>
        </w:rPr>
        <w:t>C HI</w:t>
      </w:r>
      <w:r>
        <w:rPr>
          <w:b/>
          <w:color w:val="1F4E79"/>
          <w:sz w:val="32"/>
        </w:rPr>
        <w:t>Ệ</w:t>
      </w:r>
      <w:r>
        <w:rPr>
          <w:b/>
          <w:color w:val="1F4E79"/>
          <w:sz w:val="32"/>
        </w:rPr>
        <w:t>N CHI TI</w:t>
      </w:r>
      <w:r>
        <w:rPr>
          <w:b/>
          <w:color w:val="1F4E79"/>
          <w:sz w:val="32"/>
        </w:rPr>
        <w:t>Ế</w:t>
      </w:r>
      <w:r>
        <w:rPr>
          <w:b/>
          <w:color w:val="1F4E79"/>
          <w:sz w:val="32"/>
        </w:rPr>
        <w:t>T (STEP-BY-STEP)</w:t>
      </w:r>
    </w:p>
    <w:p w14:paraId="375AB891" w14:textId="77777777" w:rsidR="003709F4" w:rsidRDefault="005B469E">
      <w:pPr>
        <w:keepNext/>
        <w:spacing w:before="280" w:after="80"/>
      </w:pPr>
      <w:r>
        <w:rPr>
          <w:b/>
          <w:color w:val="595959"/>
          <w:sz w:val="26"/>
        </w:rPr>
        <w:t>BƯ</w:t>
      </w:r>
      <w:r>
        <w:rPr>
          <w:b/>
          <w:color w:val="595959"/>
          <w:sz w:val="26"/>
        </w:rPr>
        <w:t>Ớ</w:t>
      </w:r>
      <w:r>
        <w:rPr>
          <w:b/>
          <w:color w:val="595959"/>
          <w:sz w:val="26"/>
        </w:rPr>
        <w:t>C 0: KH</w:t>
      </w:r>
      <w:r>
        <w:rPr>
          <w:b/>
          <w:color w:val="595959"/>
          <w:sz w:val="26"/>
        </w:rPr>
        <w:t>Ở</w:t>
      </w:r>
      <w:r>
        <w:rPr>
          <w:b/>
          <w:color w:val="595959"/>
          <w:sz w:val="26"/>
        </w:rPr>
        <w:t>I T</w:t>
      </w:r>
      <w:r>
        <w:rPr>
          <w:b/>
          <w:color w:val="595959"/>
          <w:sz w:val="26"/>
        </w:rPr>
        <w:t>Ạ</w:t>
      </w:r>
      <w:r>
        <w:rPr>
          <w:b/>
          <w:color w:val="595959"/>
          <w:sz w:val="26"/>
        </w:rPr>
        <w:t>O D</w:t>
      </w:r>
      <w:r>
        <w:rPr>
          <w:b/>
          <w:color w:val="595959"/>
          <w:sz w:val="26"/>
        </w:rPr>
        <w:t>Ự</w:t>
      </w:r>
      <w:r>
        <w:rPr>
          <w:b/>
          <w:color w:val="595959"/>
          <w:sz w:val="26"/>
        </w:rPr>
        <w:t xml:space="preserve"> ÁN VÀ CÀI Đ</w:t>
      </w:r>
      <w:r>
        <w:rPr>
          <w:b/>
          <w:color w:val="595959"/>
          <w:sz w:val="26"/>
        </w:rPr>
        <w:t>Ặ</w:t>
      </w:r>
      <w:r>
        <w:rPr>
          <w:b/>
          <w:color w:val="595959"/>
          <w:sz w:val="26"/>
        </w:rPr>
        <w:t>T THƯ VI</w:t>
      </w:r>
      <w:r>
        <w:rPr>
          <w:b/>
          <w:color w:val="595959"/>
          <w:sz w:val="26"/>
        </w:rPr>
        <w:t>Ệ</w:t>
      </w:r>
      <w:r>
        <w:rPr>
          <w:b/>
          <w:color w:val="595959"/>
          <w:sz w:val="26"/>
        </w:rPr>
        <w:t>N</w:t>
      </w:r>
    </w:p>
    <w:p w14:paraId="2E675716" w14:textId="77777777" w:rsidR="003709F4" w:rsidRDefault="005B469E">
      <w:pPr>
        <w:pStyle w:val="ListNumber"/>
        <w:spacing w:after="80"/>
      </w:pPr>
      <w:r>
        <w:t>1. M</w:t>
      </w:r>
      <w:r>
        <w:t>ở</w:t>
      </w:r>
      <w:r>
        <w:t xml:space="preserve"> Terminal t</w:t>
      </w:r>
      <w:r>
        <w:t>ạ</w:t>
      </w:r>
      <w:r>
        <w:t>i thư m</w:t>
      </w:r>
      <w:r>
        <w:t>ụ</w:t>
      </w:r>
      <w:r>
        <w:t>c làm vi</w:t>
      </w:r>
      <w:r>
        <w:t>ệ</w:t>
      </w:r>
      <w:r>
        <w:t>c và kh</w:t>
      </w:r>
      <w:r>
        <w:t>ở</w:t>
      </w:r>
      <w:r>
        <w:t>i t</w:t>
      </w:r>
      <w:r>
        <w:t>ạ</w:t>
      </w:r>
      <w:r>
        <w:t>o d</w:t>
      </w:r>
      <w:r>
        <w:t>ự</w:t>
      </w:r>
      <w:r>
        <w:t xml:space="preserve"> án React b</w:t>
      </w:r>
      <w:r>
        <w:t>ằ</w:t>
      </w:r>
      <w:r>
        <w:t>ng công c</w:t>
      </w:r>
      <w:r>
        <w:t>ụ</w:t>
      </w:r>
      <w:r>
        <w:t xml:space="preserve"> Vite: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77F7E7C8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84BA9D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>npm create vite@latest redux-rtk-demo</w:t>
            </w:r>
          </w:p>
        </w:tc>
      </w:tr>
    </w:tbl>
    <w:p w14:paraId="7C83E02F" w14:textId="77777777" w:rsidR="003709F4" w:rsidRDefault="003709F4"/>
    <w:p w14:paraId="6A3C6714" w14:textId="77777777" w:rsidR="003709F4" w:rsidRDefault="005B469E">
      <w:pPr>
        <w:pStyle w:val="ListBullet"/>
        <w:spacing w:after="80"/>
      </w:pPr>
      <w:r>
        <w:t>Ch</w:t>
      </w:r>
      <w:r>
        <w:t>ọ</w:t>
      </w:r>
      <w:r>
        <w:t xml:space="preserve">n </w:t>
      </w:r>
      <w:r>
        <w:t>Framework: React | Ch</w:t>
      </w:r>
      <w:r>
        <w:t>ọ</w:t>
      </w:r>
      <w:r>
        <w:t>n Variant: JavaScript | Ch</w:t>
      </w:r>
      <w:r>
        <w:t>ọ</w:t>
      </w:r>
      <w:r>
        <w:t>n Linter: ESLint</w:t>
      </w:r>
    </w:p>
    <w:p w14:paraId="2A4B5BC9" w14:textId="77777777" w:rsidR="003709F4" w:rsidRDefault="005B469E">
      <w:pPr>
        <w:pStyle w:val="ListNumber"/>
        <w:spacing w:after="80"/>
      </w:pPr>
      <w:r>
        <w:t>2. Di chuy</w:t>
      </w:r>
      <w:r>
        <w:t>ể</w:t>
      </w:r>
      <w:r>
        <w:t>n vào thư m</w:t>
      </w:r>
      <w:r>
        <w:t>ụ</w:t>
      </w:r>
      <w:r>
        <w:t>c d</w:t>
      </w:r>
      <w:r>
        <w:t>ự</w:t>
      </w:r>
      <w:r>
        <w:t xml:space="preserve"> án và cài đ</w:t>
      </w:r>
      <w:r>
        <w:t>ặ</w:t>
      </w:r>
      <w:r>
        <w:t>t các thư vi</w:t>
      </w:r>
      <w:r>
        <w:t>ệ</w:t>
      </w:r>
      <w:r>
        <w:t>n lõi: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1244AA87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0CE89E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cd redux-rtk-demo</w:t>
            </w:r>
            <w:r>
              <w:rPr>
                <w:rFonts w:ascii="Consolas" w:hAnsi="Consolas"/>
                <w:color w:val="222222"/>
                <w:sz w:val="19"/>
              </w:rPr>
              <w:br/>
              <w:t>npm install</w:t>
            </w:r>
            <w:r>
              <w:rPr>
                <w:rFonts w:ascii="Consolas" w:hAnsi="Consolas"/>
                <w:color w:val="222222"/>
                <w:sz w:val="19"/>
              </w:rPr>
              <w:br/>
              <w:t>npm install @reduxjs/toolkit react-redux</w:t>
            </w:r>
            <w:r>
              <w:rPr>
                <w:rFonts w:ascii="Consolas" w:hAnsi="Consolas"/>
                <w:color w:val="222222"/>
                <w:sz w:val="19"/>
              </w:rPr>
              <w:br/>
              <w:t>npm install react-bootstrap bootstrap</w:t>
            </w:r>
          </w:p>
        </w:tc>
      </w:tr>
    </w:tbl>
    <w:p w14:paraId="6F4EA833" w14:textId="77777777" w:rsidR="003709F4" w:rsidRDefault="003709F4"/>
    <w:p w14:paraId="37979E58" w14:textId="77777777" w:rsidR="003709F4" w:rsidRDefault="005B469E">
      <w:pPr>
        <w:pStyle w:val="ListNumber"/>
        <w:spacing w:after="80"/>
      </w:pPr>
      <w:r>
        <w:t>3. D</w:t>
      </w:r>
      <w:r>
        <w:t>ọ</w:t>
      </w:r>
      <w:r>
        <w:t>n d</w:t>
      </w:r>
      <w:r>
        <w:t>ẹ</w:t>
      </w:r>
      <w:r>
        <w:t>p mã ngu</w:t>
      </w:r>
      <w:r>
        <w:t>ồ</w:t>
      </w:r>
      <w:r>
        <w:t>n</w:t>
      </w:r>
      <w:r>
        <w:t xml:space="preserve"> m</w:t>
      </w:r>
      <w:r>
        <w:t>ẫ</w:t>
      </w:r>
      <w:r>
        <w:t>u:</w:t>
      </w:r>
    </w:p>
    <w:p w14:paraId="4EA26C83" w14:textId="77777777" w:rsidR="003709F4" w:rsidRDefault="005B469E">
      <w:pPr>
        <w:pStyle w:val="ListBullet"/>
        <w:spacing w:after="80"/>
      </w:pPr>
      <w:r>
        <w:t>Xóa file src/App.css và làm tr</w:t>
      </w:r>
      <w:r>
        <w:t>ố</w:t>
      </w:r>
      <w:r>
        <w:t>ng n</w:t>
      </w:r>
      <w:r>
        <w:t>ộ</w:t>
      </w:r>
      <w:r>
        <w:t>i dung file src/index.css.</w:t>
      </w:r>
    </w:p>
    <w:p w14:paraId="4829AF90" w14:textId="77777777" w:rsidR="003709F4" w:rsidRDefault="005B469E">
      <w:pPr>
        <w:pStyle w:val="ListBullet"/>
        <w:spacing w:after="80"/>
      </w:pPr>
      <w:r>
        <w:t>Xóa các file logo không s</w:t>
      </w:r>
      <w:r>
        <w:t>ử</w:t>
      </w:r>
      <w:r>
        <w:t xml:space="preserve"> d</w:t>
      </w:r>
      <w:r>
        <w:t>ụ</w:t>
      </w:r>
      <w:r>
        <w:t>ng trong thư m</w:t>
      </w:r>
      <w:r>
        <w:t>ụ</w:t>
      </w:r>
      <w:r>
        <w:t>c src/assets.</w:t>
      </w:r>
    </w:p>
    <w:p w14:paraId="0240F637" w14:textId="77777777" w:rsidR="003709F4" w:rsidRDefault="005B469E">
      <w:pPr>
        <w:pStyle w:val="ListNumber"/>
        <w:spacing w:after="80"/>
      </w:pPr>
      <w:r>
        <w:t>4. Tích h</w:t>
      </w:r>
      <w:r>
        <w:t>ợ</w:t>
      </w:r>
      <w:r>
        <w:t>p Bootstrap CSS: Thêm dòng mã sau vào đ</w:t>
      </w:r>
      <w:r>
        <w:t>ầ</w:t>
      </w:r>
      <w:r>
        <w:t>u file src/main.jsx đ</w:t>
      </w:r>
      <w:r>
        <w:t>ể</w:t>
      </w:r>
      <w:r>
        <w:t xml:space="preserve"> kích ho</w:t>
      </w:r>
      <w:r>
        <w:t>ạ</w:t>
      </w:r>
      <w:r>
        <w:t>t giao di</w:t>
      </w:r>
      <w:r>
        <w:t>ệ</w:t>
      </w:r>
      <w:r>
        <w:t>n Bootstrap cho toàn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53A8DB76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3259B9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</w:t>
            </w:r>
            <w:r>
              <w:rPr>
                <w:rFonts w:ascii="Consolas" w:hAnsi="Consolas"/>
                <w:color w:val="222222"/>
                <w:sz w:val="19"/>
              </w:rPr>
              <w:t>rt 'bootstrap/dist/css/bootstrap.min.css';</w:t>
            </w:r>
          </w:p>
        </w:tc>
      </w:tr>
    </w:tbl>
    <w:p w14:paraId="0FF812C4" w14:textId="77777777" w:rsidR="003709F4" w:rsidRDefault="003709F4"/>
    <w:p w14:paraId="3AF494F6" w14:textId="77777777" w:rsidR="003709F4" w:rsidRDefault="005B469E">
      <w:pPr>
        <w:keepNext/>
        <w:spacing w:before="280" w:after="80"/>
      </w:pPr>
      <w:r>
        <w:rPr>
          <w:b/>
          <w:color w:val="595959"/>
          <w:sz w:val="26"/>
        </w:rPr>
        <w:t>BƯ</w:t>
      </w:r>
      <w:r>
        <w:rPr>
          <w:b/>
          <w:color w:val="595959"/>
          <w:sz w:val="26"/>
        </w:rPr>
        <w:t>Ớ</w:t>
      </w:r>
      <w:r>
        <w:rPr>
          <w:b/>
          <w:color w:val="595959"/>
          <w:sz w:val="26"/>
        </w:rPr>
        <w:t>C 1: XÂY D</w:t>
      </w:r>
      <w:r>
        <w:rPr>
          <w:b/>
          <w:color w:val="595959"/>
          <w:sz w:val="26"/>
        </w:rPr>
        <w:t>Ự</w:t>
      </w:r>
      <w:r>
        <w:rPr>
          <w:b/>
          <w:color w:val="595959"/>
          <w:sz w:val="26"/>
        </w:rPr>
        <w:t>NG B</w:t>
      </w:r>
      <w:r>
        <w:rPr>
          <w:b/>
          <w:color w:val="595959"/>
          <w:sz w:val="26"/>
        </w:rPr>
        <w:t>Ộ</w:t>
      </w:r>
      <w:r>
        <w:rPr>
          <w:b/>
          <w:color w:val="595959"/>
          <w:sz w:val="26"/>
        </w:rPr>
        <w:t xml:space="preserve"> KHUNG REDUX CORE (STORE &amp; PROVIDER)</w:t>
      </w:r>
    </w:p>
    <w:p w14:paraId="54037E34" w14:textId="77777777" w:rsidR="003709F4" w:rsidRDefault="005B469E">
      <w:pPr>
        <w:pStyle w:val="ListNumber"/>
        <w:spacing w:after="80"/>
      </w:pPr>
      <w:r>
        <w:t>1. T</w:t>
      </w:r>
      <w:r>
        <w:t>ạ</w:t>
      </w:r>
      <w:r>
        <w:t>o file qu</w:t>
      </w:r>
      <w:r>
        <w:t>ả</w:t>
      </w:r>
      <w:r>
        <w:t>n lý State t</w:t>
      </w:r>
      <w:r>
        <w:t>ậ</w:t>
      </w:r>
      <w:r>
        <w:t>p trung t</w:t>
      </w:r>
      <w:r>
        <w:t>ạ</w:t>
      </w:r>
      <w:r>
        <w:t>i src/app/store.js v</w:t>
      </w:r>
      <w:r>
        <w:t>ớ</w:t>
      </w:r>
      <w:r>
        <w:t>i c</w:t>
      </w:r>
      <w:r>
        <w:t>ấ</w:t>
      </w:r>
      <w:r>
        <w:t>u hình kh</w:t>
      </w:r>
      <w:r>
        <w:t>ở</w:t>
      </w:r>
      <w:r>
        <w:t>i t</w:t>
      </w:r>
      <w:r>
        <w:t>ạ</w:t>
      </w:r>
      <w:r>
        <w:t>o (chưa n</w:t>
      </w:r>
      <w:r>
        <w:t>ạ</w:t>
      </w:r>
      <w:r>
        <w:t>p các reducer):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0F11F61E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0D6CC1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configureStore } from '@reduxjs/toolkit';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>export const store = configureStore({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reducer: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// S</w:t>
            </w:r>
            <w:r>
              <w:rPr>
                <w:rFonts w:ascii="Consolas" w:hAnsi="Consolas"/>
                <w:color w:val="222222"/>
                <w:sz w:val="19"/>
              </w:rPr>
              <w:t>ẽ</w:t>
            </w:r>
            <w:r>
              <w:rPr>
                <w:rFonts w:ascii="Consolas" w:hAnsi="Consolas"/>
                <w:color w:val="222222"/>
                <w:sz w:val="19"/>
              </w:rPr>
              <w:t xml:space="preserve"> đư</w:t>
            </w:r>
            <w:r>
              <w:rPr>
                <w:rFonts w:ascii="Consolas" w:hAnsi="Consolas"/>
                <w:color w:val="222222"/>
                <w:sz w:val="19"/>
              </w:rPr>
              <w:t>ợ</w:t>
            </w:r>
            <w:r>
              <w:rPr>
                <w:rFonts w:ascii="Consolas" w:hAnsi="Consolas"/>
                <w:color w:val="222222"/>
                <w:sz w:val="19"/>
              </w:rPr>
              <w:t>c b</w:t>
            </w:r>
            <w:r>
              <w:rPr>
                <w:rFonts w:ascii="Consolas" w:hAnsi="Consolas"/>
                <w:color w:val="222222"/>
                <w:sz w:val="19"/>
              </w:rPr>
              <w:t>ổ</w:t>
            </w:r>
            <w:r>
              <w:rPr>
                <w:rFonts w:ascii="Consolas" w:hAnsi="Consolas"/>
                <w:color w:val="222222"/>
                <w:sz w:val="19"/>
              </w:rPr>
              <w:t xml:space="preserve"> sung các reducer theo t</w:t>
            </w:r>
            <w:r>
              <w:rPr>
                <w:rFonts w:ascii="Consolas" w:hAnsi="Consolas"/>
                <w:color w:val="222222"/>
                <w:sz w:val="19"/>
              </w:rPr>
              <w:t>ừ</w:t>
            </w:r>
            <w:r>
              <w:rPr>
                <w:rFonts w:ascii="Consolas" w:hAnsi="Consolas"/>
                <w:color w:val="222222"/>
                <w:sz w:val="19"/>
              </w:rPr>
              <w:t>ng tính năng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222222"/>
                <w:sz w:val="19"/>
              </w:rPr>
              <w:br/>
              <w:t>});</w:t>
            </w:r>
          </w:p>
        </w:tc>
      </w:tr>
    </w:tbl>
    <w:p w14:paraId="3F1B93BF" w14:textId="77777777" w:rsidR="003709F4" w:rsidRDefault="003709F4"/>
    <w:p w14:paraId="1FFFDEBB" w14:textId="77777777" w:rsidR="003709F4" w:rsidRDefault="005B469E">
      <w:pPr>
        <w:pStyle w:val="ListNumber"/>
        <w:spacing w:after="80"/>
      </w:pPr>
      <w:r>
        <w:t>2. C</w:t>
      </w:r>
      <w:r>
        <w:t>ấ</w:t>
      </w:r>
      <w:r>
        <w:t>u hình &lt;Provider&gt; toàn c</w:t>
      </w:r>
      <w:r>
        <w:t>ụ</w:t>
      </w:r>
      <w:r>
        <w:t>c: Ch</w:t>
      </w:r>
      <w:r>
        <w:t>ỉ</w:t>
      </w:r>
      <w:r>
        <w:t>nh s</w:t>
      </w:r>
      <w:r>
        <w:t>ử</w:t>
      </w:r>
      <w:r>
        <w:t>a file src/main.jsx đ</w:t>
      </w:r>
      <w:r>
        <w:t>ể</w:t>
      </w:r>
      <w:r>
        <w:t xml:space="preserve"> b</w:t>
      </w:r>
      <w:r>
        <w:t>ọ</w:t>
      </w:r>
      <w:r>
        <w:t>c toàn b</w:t>
      </w:r>
      <w:r>
        <w:t>ộ</w:t>
      </w:r>
      <w:r>
        <w:t xml:space="preserve"> </w:t>
      </w:r>
      <w:r>
        <w:t>ứ</w:t>
      </w:r>
      <w:r>
        <w:t>ng d</w:t>
      </w:r>
      <w:r>
        <w:t>ụ</w:t>
      </w:r>
      <w:r>
        <w:t>ng React trong Provider c</w:t>
      </w:r>
      <w:r>
        <w:t>ủ</w:t>
      </w:r>
      <w:r>
        <w:t>a Redux: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2E0C269A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106554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 xml:space="preserve">import React from </w:t>
            </w:r>
            <w:r>
              <w:rPr>
                <w:rFonts w:ascii="Consolas" w:hAnsi="Consolas"/>
                <w:color w:val="222222"/>
                <w:sz w:val="19"/>
              </w:rPr>
              <w:t>'react';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ReactDOM from 'react-dom/client';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Provider } from 'react-redux';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store } from './app/store';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App from './App.jsx';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'bootstrap/dist/css/bootstrap.min.css';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ReactDOM.createRoot(document.getElementById('root'))</w:t>
            </w:r>
            <w:r>
              <w:rPr>
                <w:rFonts w:ascii="Consolas" w:hAnsi="Consolas"/>
                <w:color w:val="222222"/>
                <w:sz w:val="19"/>
              </w:rPr>
              <w:t>.render(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&lt;React.StrictMode&gt;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&lt;Provider store={store}&gt;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&lt;App /&gt;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&lt;/Provider&gt;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&lt;/React.StrictMode&gt;</w:t>
            </w:r>
            <w:r>
              <w:rPr>
                <w:rFonts w:ascii="Consolas" w:hAnsi="Consolas"/>
                <w:color w:val="222222"/>
                <w:sz w:val="19"/>
              </w:rPr>
              <w:br/>
              <w:t>);</w:t>
            </w:r>
          </w:p>
        </w:tc>
      </w:tr>
    </w:tbl>
    <w:p w14:paraId="2331A8AE" w14:textId="77777777" w:rsidR="003709F4" w:rsidRDefault="003709F4"/>
    <w:p w14:paraId="4320E0AB" w14:textId="77777777" w:rsidR="003709F4" w:rsidRDefault="005B469E">
      <w:pPr>
        <w:pStyle w:val="ListNumber"/>
        <w:spacing w:after="80"/>
      </w:pPr>
      <w:r>
        <w:t>3. T</w:t>
      </w:r>
      <w:r>
        <w:t>ố</w:t>
      </w:r>
      <w:r>
        <w:t>i gi</w:t>
      </w:r>
      <w:r>
        <w:t>ả</w:t>
      </w:r>
      <w:r>
        <w:t>n hóa file src/App.jsx v</w:t>
      </w:r>
      <w:r>
        <w:t>ề</w:t>
      </w:r>
      <w:r>
        <w:t xml:space="preserve"> khung layout cơ b</w:t>
      </w:r>
      <w:r>
        <w:t>ả</w:t>
      </w:r>
      <w:r>
        <w:t>n s</w:t>
      </w:r>
      <w:r>
        <w:t>ử</w:t>
      </w:r>
      <w:r>
        <w:t xml:space="preserve"> d</w:t>
      </w:r>
      <w:r>
        <w:t>ụ</w:t>
      </w:r>
      <w:r>
        <w:t>ng layout Container c</w:t>
      </w:r>
      <w:r>
        <w:t>ủ</w:t>
      </w:r>
      <w:r>
        <w:t>a Bootstrap: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4A820AD2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57E892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Container } from 'react-bootstrap';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default function App()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&lt;Container className="py-4" style={{ maxWidth: 680 }}&gt;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&lt;h1 className="mb-4"&gt;Redux Toolkit — Lab 06&lt;/h1&gt;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&lt;/Container&gt;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79E5F5B3" w14:textId="77777777" w:rsidR="003709F4" w:rsidRDefault="003709F4"/>
    <w:p w14:paraId="060FC4F3" w14:textId="77777777" w:rsidR="003709F4" w:rsidRDefault="005B469E">
      <w:pPr>
        <w:keepNext/>
        <w:spacing w:before="280" w:after="80"/>
      </w:pPr>
      <w:r>
        <w:rPr>
          <w:b/>
          <w:color w:val="595959"/>
          <w:sz w:val="26"/>
        </w:rPr>
        <w:t>BƯ</w:t>
      </w:r>
      <w:r>
        <w:rPr>
          <w:b/>
          <w:color w:val="595959"/>
          <w:sz w:val="26"/>
        </w:rPr>
        <w:t>Ớ</w:t>
      </w:r>
      <w:r>
        <w:rPr>
          <w:b/>
          <w:color w:val="595959"/>
          <w:sz w:val="26"/>
        </w:rPr>
        <w:t>C 2: PHÁT TRI</w:t>
      </w:r>
      <w:r>
        <w:rPr>
          <w:b/>
          <w:color w:val="595959"/>
          <w:sz w:val="26"/>
        </w:rPr>
        <w:t>Ể</w:t>
      </w:r>
      <w:r>
        <w:rPr>
          <w:b/>
          <w:color w:val="595959"/>
          <w:sz w:val="26"/>
        </w:rPr>
        <w:t>N TÍNH NĂNG COUNTER (STATE Đ</w:t>
      </w:r>
      <w:r>
        <w:rPr>
          <w:b/>
          <w:color w:val="595959"/>
          <w:sz w:val="26"/>
        </w:rPr>
        <w:t>Ồ</w:t>
      </w:r>
      <w:r>
        <w:rPr>
          <w:b/>
          <w:color w:val="595959"/>
          <w:sz w:val="26"/>
        </w:rPr>
        <w:t>NG B</w:t>
      </w:r>
      <w:r>
        <w:rPr>
          <w:b/>
          <w:color w:val="595959"/>
          <w:sz w:val="26"/>
        </w:rPr>
        <w:t>Ộ</w:t>
      </w:r>
      <w:r>
        <w:rPr>
          <w:b/>
          <w:color w:val="595959"/>
          <w:sz w:val="26"/>
        </w:rPr>
        <w:t>)</w:t>
      </w:r>
    </w:p>
    <w:p w14:paraId="26034791" w14:textId="77777777" w:rsidR="003709F4" w:rsidRDefault="005B469E">
      <w:pPr>
        <w:pStyle w:val="ListNumber"/>
        <w:spacing w:after="80"/>
      </w:pPr>
      <w:r>
        <w:t>1. Xây d</w:t>
      </w:r>
      <w:r>
        <w:t>ự</w:t>
      </w:r>
      <w:r>
        <w:t xml:space="preserve">ng Logic </w:t>
      </w:r>
      <w:r>
        <w:t>(Slice): T</w:t>
      </w:r>
      <w:r>
        <w:t>ạ</w:t>
      </w:r>
      <w:r>
        <w:t>o file src/features/counter/counterSlice.js đ</w:t>
      </w:r>
      <w:r>
        <w:t>ị</w:t>
      </w:r>
      <w:r>
        <w:t>nh nghĩa State ban đ</w:t>
      </w:r>
      <w:r>
        <w:t>ầ</w:t>
      </w:r>
      <w:r>
        <w:t>u và các hàm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(reducers):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5061F947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DD3C5F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createSlice } from '@reduxjs/toolkit';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const initialState = { value: 0 };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const counterSlice = createSlice({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name: 'counter</w:t>
            </w:r>
            <w:r>
              <w:rPr>
                <w:rFonts w:ascii="Consolas" w:hAnsi="Consolas"/>
                <w:color w:val="222222"/>
                <w:sz w:val="19"/>
              </w:rPr>
              <w:t>',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initialState,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reducers: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increment: (state) =&gt; { state.value += 1;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decrement: (state) =&gt; { state.value -= 1;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incrementByAmount: (state, action) =&gt; { state.value += action.payload;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reset: (state) =&gt; { state.value = 0;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22222"/>
                <w:sz w:val="19"/>
              </w:rPr>
              <w:t>,</w:t>
            </w:r>
            <w:r>
              <w:rPr>
                <w:rFonts w:ascii="Consolas" w:hAnsi="Consolas"/>
                <w:color w:val="222222"/>
                <w:sz w:val="19"/>
              </w:rPr>
              <w:br/>
              <w:t>});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const { increment, decrement, incrementByAmount, reset } = counterSlice.actions;</w:t>
            </w:r>
            <w:r>
              <w:rPr>
                <w:rFonts w:ascii="Consolas" w:hAnsi="Consolas"/>
                <w:color w:val="222222"/>
                <w:sz w:val="19"/>
              </w:rPr>
              <w:br/>
              <w:t>export const selectCount = (state) =&gt; state.counter.value;</w:t>
            </w:r>
            <w:r>
              <w:rPr>
                <w:rFonts w:ascii="Consolas" w:hAnsi="Consolas"/>
                <w:color w:val="222222"/>
                <w:sz w:val="19"/>
              </w:rPr>
              <w:br/>
              <w:t>export default counterSlice.reducer;</w:t>
            </w:r>
          </w:p>
        </w:tc>
      </w:tr>
    </w:tbl>
    <w:p w14:paraId="59A500CB" w14:textId="77777777" w:rsidR="003709F4" w:rsidRDefault="003709F4"/>
    <w:p w14:paraId="2A1C4A15" w14:textId="77777777" w:rsidR="003709F4" w:rsidRDefault="005B469E">
      <w:pPr>
        <w:pStyle w:val="ListNumber"/>
        <w:spacing w:after="80"/>
      </w:pPr>
      <w:r>
        <w:t>2. N</w:t>
      </w:r>
      <w:r>
        <w:t>ạ</w:t>
      </w:r>
      <w:r>
        <w:t>p Reducer vào Store: C</w:t>
      </w:r>
      <w:r>
        <w:t>ậ</w:t>
      </w:r>
      <w:r>
        <w:t>p nh</w:t>
      </w:r>
      <w:r>
        <w:t>ậ</w:t>
      </w:r>
      <w:r>
        <w:t xml:space="preserve">t file src/app/store.js, thêm </w:t>
      </w:r>
      <w:r>
        <w:t>trư</w:t>
      </w:r>
      <w:r>
        <w:t>ờ</w:t>
      </w:r>
      <w:r>
        <w:t>ng counter vào reducer: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76D1BF16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52D568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counter: counterReducer,</w:t>
            </w:r>
          </w:p>
        </w:tc>
      </w:tr>
    </w:tbl>
    <w:p w14:paraId="679C93B2" w14:textId="77777777" w:rsidR="003709F4" w:rsidRDefault="003709F4"/>
    <w:p w14:paraId="7CDAF24C" w14:textId="77777777" w:rsidR="003709F4" w:rsidRDefault="005B469E">
      <w:pPr>
        <w:pStyle w:val="ListNumber"/>
        <w:spacing w:after="80"/>
      </w:pPr>
      <w:r>
        <w:lastRenderedPageBreak/>
        <w:t>3. Xây d</w:t>
      </w:r>
      <w:r>
        <w:t>ự</w:t>
      </w:r>
      <w:r>
        <w:t>ng Giao di</w:t>
      </w:r>
      <w:r>
        <w:t>ệ</w:t>
      </w:r>
      <w:r>
        <w:t>n (Component): T</w:t>
      </w:r>
      <w:r>
        <w:t>ạ</w:t>
      </w:r>
      <w:r>
        <w:t>o file src/features/counter/Counter.jsx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Store qua Hooks: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48EABD50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E3741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useSelector, useDispatch } from 'react-redux';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</w:t>
            </w:r>
            <w:r>
              <w:rPr>
                <w:rFonts w:ascii="Consolas" w:hAnsi="Consolas"/>
                <w:color w:val="222222"/>
                <w:sz w:val="19"/>
              </w:rPr>
              <w:t>t { Card, Button, Form, InputGroup, Stack, Badge } from 'react-bootstrap';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increment, decrement, incrementByAmount, reset, selectCount } from './counterSlice';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default function Counter()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count = useSelector(selectCount);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</w:t>
            </w:r>
            <w:r>
              <w:rPr>
                <w:rFonts w:ascii="Consolas" w:hAnsi="Consolas"/>
                <w:color w:val="222222"/>
                <w:sz w:val="19"/>
              </w:rPr>
              <w:t>dispatch = useDispatch();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[amount, setAmount] = useState(2);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&lt;Card className="mb-3 shadow-sm"&gt;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&lt;Card.Body&gt;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&lt;Card.Title&gt;1. Counter (State đ</w:t>
            </w:r>
            <w:r>
              <w:rPr>
                <w:rFonts w:ascii="Consolas" w:hAnsi="Consolas"/>
                <w:color w:val="222222"/>
                <w:sz w:val="19"/>
              </w:rPr>
              <w:t>ồ</w:t>
            </w:r>
            <w:r>
              <w:rPr>
                <w:rFonts w:ascii="Consolas" w:hAnsi="Consolas"/>
                <w:color w:val="222222"/>
                <w:sz w:val="19"/>
              </w:rPr>
              <w:t>ng b</w:t>
            </w:r>
            <w:r>
              <w:rPr>
                <w:rFonts w:ascii="Consolas" w:hAnsi="Consolas"/>
                <w:color w:val="222222"/>
                <w:sz w:val="19"/>
              </w:rPr>
              <w:t>ộ</w:t>
            </w:r>
            <w:r>
              <w:rPr>
                <w:rFonts w:ascii="Consolas" w:hAnsi="Consolas"/>
                <w:color w:val="222222"/>
                <w:sz w:val="19"/>
              </w:rPr>
              <w:t>)&lt;/Card.Title&gt;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&lt;h2 className="text-center my-3"&gt;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&lt;Badge </w:t>
            </w:r>
            <w:r>
              <w:rPr>
                <w:rFonts w:ascii="Consolas" w:hAnsi="Consolas"/>
                <w:color w:val="222222"/>
                <w:sz w:val="19"/>
              </w:rPr>
              <w:t>bg="primary" pill&gt;{count}&lt;/Badge&gt;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&lt;/h2&gt;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&lt;Stack direction="horizontal" gap={2} className="justify-content-center mb-3"&gt;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&lt;Button variant="outline-secondary" onClick={() =&gt; dispatch(decrement())}&gt;-1&lt;/Button&gt;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&lt;Button variant</w:t>
            </w:r>
            <w:r>
              <w:rPr>
                <w:rFonts w:ascii="Consolas" w:hAnsi="Consolas"/>
                <w:color w:val="222222"/>
                <w:sz w:val="19"/>
              </w:rPr>
              <w:t>="primary" onClick={() =&gt; dispatch(increment())}&gt;+1&lt;/Button&gt;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&lt;Button variant="outline-danger" onClick={() =&gt; dispatch(reset())}&gt;Reset&lt;/Button&gt;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&lt;/Stack&gt;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&lt;InputGroup&gt;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&lt;Form.Control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type="number"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val</w:t>
            </w:r>
            <w:r>
              <w:rPr>
                <w:rFonts w:ascii="Consolas" w:hAnsi="Consolas"/>
                <w:color w:val="222222"/>
                <w:sz w:val="19"/>
              </w:rPr>
              <w:t>ue={amount}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onChange={(e) =&gt; setAmount(Number(e.target.value))}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&lt;Button variant="success" onClick={() =&gt; dispatch(incrementByAmount(amount))}&gt;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+ Theo lư</w:t>
            </w:r>
            <w:r>
              <w:rPr>
                <w:rFonts w:ascii="Consolas" w:hAnsi="Consolas"/>
                <w:color w:val="222222"/>
                <w:sz w:val="19"/>
              </w:rPr>
              <w:t>ợ</w:t>
            </w:r>
            <w:r>
              <w:rPr>
                <w:rFonts w:ascii="Consolas" w:hAnsi="Consolas"/>
                <w:color w:val="222222"/>
                <w:sz w:val="19"/>
              </w:rPr>
              <w:t>ng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&lt;/Button&gt;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&lt;/InputGroup&gt;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&lt;/Car</w:t>
            </w:r>
            <w:r>
              <w:rPr>
                <w:rFonts w:ascii="Consolas" w:hAnsi="Consolas"/>
                <w:color w:val="222222"/>
                <w:sz w:val="19"/>
              </w:rPr>
              <w:t>d.Body&gt;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&lt;/Card&gt;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706D73E9" w14:textId="77777777" w:rsidR="003709F4" w:rsidRDefault="003709F4"/>
    <w:p w14:paraId="3204A748" w14:textId="77777777" w:rsidR="003709F4" w:rsidRDefault="005B469E">
      <w:pPr>
        <w:keepNext/>
        <w:spacing w:before="280" w:after="80"/>
      </w:pPr>
      <w:r>
        <w:rPr>
          <w:b/>
          <w:color w:val="595959"/>
          <w:sz w:val="26"/>
        </w:rPr>
        <w:t>BƯ</w:t>
      </w:r>
      <w:r>
        <w:rPr>
          <w:b/>
          <w:color w:val="595959"/>
          <w:sz w:val="26"/>
        </w:rPr>
        <w:t>Ớ</w:t>
      </w:r>
      <w:r>
        <w:rPr>
          <w:b/>
          <w:color w:val="595959"/>
          <w:sz w:val="26"/>
        </w:rPr>
        <w:t>C 3: PHÁT TRI</w:t>
      </w:r>
      <w:r>
        <w:rPr>
          <w:b/>
          <w:color w:val="595959"/>
          <w:sz w:val="26"/>
        </w:rPr>
        <w:t>Ể</w:t>
      </w:r>
      <w:r>
        <w:rPr>
          <w:b/>
          <w:color w:val="595959"/>
          <w:sz w:val="26"/>
        </w:rPr>
        <w:t>N TÍNH NĂNG TODOS (THAO TÁC TRÊN M</w:t>
      </w:r>
      <w:r>
        <w:rPr>
          <w:b/>
          <w:color w:val="595959"/>
          <w:sz w:val="26"/>
        </w:rPr>
        <w:t>Ả</w:t>
      </w:r>
      <w:r>
        <w:rPr>
          <w:b/>
          <w:color w:val="595959"/>
          <w:sz w:val="26"/>
        </w:rPr>
        <w:t>NG)</w:t>
      </w:r>
    </w:p>
    <w:p w14:paraId="779255E3" w14:textId="77777777" w:rsidR="003709F4" w:rsidRDefault="005B469E">
      <w:pPr>
        <w:pStyle w:val="ListNumber"/>
        <w:spacing w:after="80"/>
      </w:pPr>
      <w:r>
        <w:t>1. Xây d</w:t>
      </w:r>
      <w:r>
        <w:t>ự</w:t>
      </w:r>
      <w:r>
        <w:t>ng Logic (Slice): T</w:t>
      </w:r>
      <w:r>
        <w:t>ạ</w:t>
      </w:r>
      <w:r>
        <w:t>o file src/features/todos/todosSlice.js. Áp d</w:t>
      </w:r>
      <w:r>
        <w:t>ụ</w:t>
      </w:r>
      <w:r>
        <w:t>ng hàm prepare đ</w:t>
      </w:r>
      <w:r>
        <w:t>ể</w:t>
      </w:r>
      <w:r>
        <w:t xml:space="preserve"> sinh ID ng</w:t>
      </w:r>
      <w:r>
        <w:t>ẫ</w:t>
      </w:r>
      <w:r>
        <w:t>u nhiên b</w:t>
      </w:r>
      <w:r>
        <w:t>ằ</w:t>
      </w:r>
      <w:r>
        <w:t>ng nanoid: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4895E42E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F5D269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import { createSlice, nanoid } from </w:t>
            </w:r>
            <w:r>
              <w:rPr>
                <w:rFonts w:ascii="Consolas" w:hAnsi="Consolas"/>
                <w:color w:val="222222"/>
                <w:sz w:val="19"/>
              </w:rPr>
              <w:t>'@reduxjs/toolkit';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const initialState =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items: [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 id: nanoid(), text: 'H</w:t>
            </w:r>
            <w:r>
              <w:rPr>
                <w:rFonts w:ascii="Consolas" w:hAnsi="Consolas"/>
                <w:color w:val="222222"/>
                <w:sz w:val="19"/>
              </w:rPr>
              <w:t>ọ</w:t>
            </w:r>
            <w:r>
              <w:rPr>
                <w:rFonts w:ascii="Consolas" w:hAnsi="Consolas"/>
                <w:color w:val="222222"/>
                <w:sz w:val="19"/>
              </w:rPr>
              <w:t>c nguyên lý Redux', done: true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 id: nanoid(), text: 'Th</w:t>
            </w:r>
            <w:r>
              <w:rPr>
                <w:rFonts w:ascii="Consolas" w:hAnsi="Consolas"/>
                <w:color w:val="222222"/>
                <w:sz w:val="19"/>
              </w:rPr>
              <w:t>ự</w:t>
            </w:r>
            <w:r>
              <w:rPr>
                <w:rFonts w:ascii="Consolas" w:hAnsi="Consolas"/>
                <w:color w:val="222222"/>
                <w:sz w:val="19"/>
              </w:rPr>
              <w:t>c hành Redux Toolkit', done: false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],</w:t>
            </w:r>
            <w:r>
              <w:rPr>
                <w:rFonts w:ascii="Consolas" w:hAnsi="Consolas"/>
                <w:color w:val="222222"/>
                <w:sz w:val="19"/>
              </w:rPr>
              <w:br/>
              <w:t>};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const todosSlice = createSlice({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name: 'todos',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initialSt</w:t>
            </w:r>
            <w:r>
              <w:rPr>
                <w:rFonts w:ascii="Consolas" w:hAnsi="Consolas"/>
                <w:color w:val="222222"/>
                <w:sz w:val="19"/>
              </w:rPr>
              <w:t>ate,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reducers: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addTodo: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reducer: (state, action) =&gt; { state.items.push(action.payload);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prepare: (text) =&gt; ({ payload: { id: nanoid(), text, done: false } }),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toggleTodo: (state, action) =&gt;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const todo = state.ite</w:t>
            </w:r>
            <w:r>
              <w:rPr>
                <w:rFonts w:ascii="Consolas" w:hAnsi="Consolas"/>
                <w:color w:val="222222"/>
                <w:sz w:val="19"/>
              </w:rPr>
              <w:t>ms.find((t) =&gt; t.id === action.payload);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if (todo) todo.done = !todo.done;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removeTodo: (state, action) =&gt;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state.items = state.items.filter((t) =&gt; t.id !== action.payload);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222222"/>
                <w:sz w:val="19"/>
              </w:rPr>
              <w:br/>
              <w:t>});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const { addTodo, toggleTodo, remove</w:t>
            </w:r>
            <w:r>
              <w:rPr>
                <w:rFonts w:ascii="Consolas" w:hAnsi="Consolas"/>
                <w:color w:val="222222"/>
                <w:sz w:val="19"/>
              </w:rPr>
              <w:t>Todo } = todosSlice.actions;</w:t>
            </w:r>
            <w:r>
              <w:rPr>
                <w:rFonts w:ascii="Consolas" w:hAnsi="Consolas"/>
                <w:color w:val="222222"/>
                <w:sz w:val="19"/>
              </w:rPr>
              <w:br/>
              <w:t>export const selectTodos = (state) =&gt; state.todos.items;</w:t>
            </w:r>
            <w:r>
              <w:rPr>
                <w:rFonts w:ascii="Consolas" w:hAnsi="Consolas"/>
                <w:color w:val="222222"/>
                <w:sz w:val="19"/>
              </w:rPr>
              <w:br/>
              <w:t>export default todosSlice.reducer;</w:t>
            </w:r>
          </w:p>
        </w:tc>
      </w:tr>
    </w:tbl>
    <w:p w14:paraId="395F90FA" w14:textId="77777777" w:rsidR="003709F4" w:rsidRDefault="003709F4"/>
    <w:p w14:paraId="22499F9D" w14:textId="77777777" w:rsidR="003709F4" w:rsidRDefault="005B469E">
      <w:pPr>
        <w:pStyle w:val="ListNumber"/>
        <w:spacing w:after="80"/>
      </w:pPr>
      <w:r>
        <w:t>2. N</w:t>
      </w:r>
      <w:r>
        <w:t>ạ</w:t>
      </w:r>
      <w:r>
        <w:t>p Reducer vào Store: Đăng ký thêm nhánh d</w:t>
      </w:r>
      <w:r>
        <w:t>ữ</w:t>
      </w:r>
      <w:r>
        <w:t xml:space="preserve"> li</w:t>
      </w:r>
      <w:r>
        <w:t>ệ</w:t>
      </w:r>
      <w:r>
        <w:t>u todos vào file src/app/store.js: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407DAC19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7D06E0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todos: todosReducer,</w:t>
            </w:r>
          </w:p>
        </w:tc>
      </w:tr>
    </w:tbl>
    <w:p w14:paraId="30400423" w14:textId="77777777" w:rsidR="003709F4" w:rsidRDefault="003709F4"/>
    <w:p w14:paraId="22EB9061" w14:textId="77777777" w:rsidR="003709F4" w:rsidRDefault="005B469E">
      <w:pPr>
        <w:pStyle w:val="ListNumber"/>
        <w:spacing w:after="80"/>
      </w:pPr>
      <w:r>
        <w:t>3. Xây d</w:t>
      </w:r>
      <w:r>
        <w:t>ự</w:t>
      </w:r>
      <w:r>
        <w:t>ng Giao di</w:t>
      </w:r>
      <w:r>
        <w:t>ệ</w:t>
      </w:r>
      <w:r>
        <w:t>n (C</w:t>
      </w:r>
      <w:r>
        <w:t>omponent): T</w:t>
      </w:r>
      <w:r>
        <w:t>ạ</w:t>
      </w:r>
      <w:r>
        <w:t>o file src/features/todos/Todos.jsx x</w:t>
      </w:r>
      <w:r>
        <w:t>ử</w:t>
      </w:r>
      <w:r>
        <w:t xml:space="preserve"> lý form thêm m</w:t>
      </w:r>
      <w:r>
        <w:t>ớ</w:t>
      </w:r>
      <w:r>
        <w:t>i và hi</w:t>
      </w:r>
      <w:r>
        <w:t>ể</w:t>
      </w:r>
      <w:r>
        <w:t>n th</w:t>
      </w:r>
      <w:r>
        <w:t>ị</w:t>
      </w:r>
      <w:r>
        <w:t xml:space="preserve"> danh sách: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4383D6CA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0E8EAA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useState } from 'react';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useSelector, useDispatch } from 'react-redux';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Card, Form, Button, InputGroup, ListGroup } from 'react-bootstrap</w:t>
            </w:r>
            <w:r>
              <w:rPr>
                <w:rFonts w:ascii="Consolas" w:hAnsi="Consolas"/>
                <w:color w:val="222222"/>
                <w:sz w:val="19"/>
              </w:rPr>
              <w:t>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{ addTodo, toggleTodo, removeTodo, selectTodos } from './todosSlice';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default function Todos()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todos = useSelector(selectTodos);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dispatch = useDispatch();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[text, setText] = useState('');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const submit = (e) =&gt; </w:t>
            </w:r>
            <w:r>
              <w:rPr>
                <w:rFonts w:ascii="Consolas" w:hAnsi="Consolas"/>
                <w:color w:val="222222"/>
                <w:sz w:val="19"/>
              </w:rPr>
              <w:t>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e.preventDefault();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 xml:space="preserve">    if (!text.trim()) return;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dispatch(addTodo(text.trim()));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setText('');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&lt;Card className="mb-3 shadow-sm"&gt;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&lt;Card.Body&gt;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&lt;Card.Title&gt;2. Todos (Thao tác m</w:t>
            </w:r>
            <w:r>
              <w:rPr>
                <w:rFonts w:ascii="Consolas" w:hAnsi="Consolas"/>
                <w:color w:val="222222"/>
                <w:sz w:val="19"/>
              </w:rPr>
              <w:t>ả</w:t>
            </w:r>
            <w:r>
              <w:rPr>
                <w:rFonts w:ascii="Consolas" w:hAnsi="Consolas"/>
                <w:color w:val="222222"/>
                <w:sz w:val="19"/>
              </w:rPr>
              <w:t>ng)&lt;/Card.Title&gt;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&lt;Form on</w:t>
            </w:r>
            <w:r>
              <w:rPr>
                <w:rFonts w:ascii="Consolas" w:hAnsi="Consolas"/>
                <w:color w:val="222222"/>
                <w:sz w:val="19"/>
              </w:rPr>
              <w:t>Submit={submit}&gt;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&lt;InputGroup className="mb-3"&gt;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&lt;Form.Control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value={text}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onChange={(e) =&gt; setText(e.target.value)}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placeholder="Thêm vi</w:t>
            </w:r>
            <w:r>
              <w:rPr>
                <w:rFonts w:ascii="Consolas" w:hAnsi="Consolas"/>
                <w:color w:val="222222"/>
                <w:sz w:val="19"/>
              </w:rPr>
              <w:t>ệ</w:t>
            </w:r>
            <w:r>
              <w:rPr>
                <w:rFonts w:ascii="Consolas" w:hAnsi="Consolas"/>
                <w:color w:val="222222"/>
                <w:sz w:val="19"/>
              </w:rPr>
              <w:t>c c</w:t>
            </w:r>
            <w:r>
              <w:rPr>
                <w:rFonts w:ascii="Consolas" w:hAnsi="Consolas"/>
                <w:color w:val="222222"/>
                <w:sz w:val="19"/>
              </w:rPr>
              <w:t>ầ</w:t>
            </w:r>
            <w:r>
              <w:rPr>
                <w:rFonts w:ascii="Consolas" w:hAnsi="Consolas"/>
                <w:color w:val="222222"/>
                <w:sz w:val="19"/>
              </w:rPr>
              <w:t>n làm..."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&lt;Button type="</w:t>
            </w:r>
            <w:r>
              <w:rPr>
                <w:rFonts w:ascii="Consolas" w:hAnsi="Consolas"/>
                <w:color w:val="222222"/>
                <w:sz w:val="19"/>
              </w:rPr>
              <w:t>submit" variant="primary"&gt;Thêm&lt;/Button&gt;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&lt;/InputGroup&gt;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&lt;/Form&gt;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&lt;ListGroup&gt;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{todos.map((t) =&gt; 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&lt;ListGroup.Item key={t.id} className="d-flex align-items-center gap-2"&gt;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&lt;Form.Check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222222"/>
                <w:sz w:val="19"/>
              </w:rPr>
              <w:t>type="checkbox"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checked={t.done}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onChange={() =&gt; dispatch(toggleTodo(t.id))}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&lt;span className="flex-grow-1" style={{ textDecoration: t.done ? 'line-through' : 'none' }}&gt;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{t.text}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&lt;/span&gt;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&lt;Button size="sm" variant="outline-danger" onClick={() =&gt; dispatch(removeTodo(t.id))}&gt;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  Xoá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  &lt;/Button&gt;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  &lt;/ListGroup.Item&gt;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  ))}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&lt;/ListGroup&gt;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&lt;/Card.Body&gt;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t>&lt;/Card&gt;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33D3E4B7" w14:textId="77777777" w:rsidR="003709F4" w:rsidRDefault="003709F4"/>
    <w:p w14:paraId="62FA1872" w14:textId="77777777" w:rsidR="003709F4" w:rsidRDefault="005B469E">
      <w:pPr>
        <w:keepNext/>
        <w:spacing w:before="280" w:after="80"/>
      </w:pPr>
      <w:r>
        <w:rPr>
          <w:b/>
          <w:color w:val="595959"/>
          <w:sz w:val="26"/>
        </w:rPr>
        <w:t>BƯ</w:t>
      </w:r>
      <w:r>
        <w:rPr>
          <w:b/>
          <w:color w:val="595959"/>
          <w:sz w:val="26"/>
        </w:rPr>
        <w:t>Ớ</w:t>
      </w:r>
      <w:r>
        <w:rPr>
          <w:b/>
          <w:color w:val="595959"/>
          <w:sz w:val="26"/>
        </w:rPr>
        <w:t>C 4: HOÀN THI</w:t>
      </w:r>
      <w:r>
        <w:rPr>
          <w:b/>
          <w:color w:val="595959"/>
          <w:sz w:val="26"/>
        </w:rPr>
        <w:t>Ệ</w:t>
      </w:r>
      <w:r>
        <w:rPr>
          <w:b/>
          <w:color w:val="595959"/>
          <w:sz w:val="26"/>
        </w:rPr>
        <w:t>N, TÍCH H</w:t>
      </w:r>
      <w:r>
        <w:rPr>
          <w:b/>
          <w:color w:val="595959"/>
          <w:sz w:val="26"/>
        </w:rPr>
        <w:t>Ợ</w:t>
      </w:r>
      <w:r>
        <w:rPr>
          <w:b/>
          <w:color w:val="595959"/>
          <w:sz w:val="26"/>
        </w:rPr>
        <w:t>P VÀ NGHI</w:t>
      </w:r>
      <w:r>
        <w:rPr>
          <w:b/>
          <w:color w:val="595959"/>
          <w:sz w:val="26"/>
        </w:rPr>
        <w:t>Ệ</w:t>
      </w:r>
      <w:r>
        <w:rPr>
          <w:b/>
          <w:color w:val="595959"/>
          <w:sz w:val="26"/>
        </w:rPr>
        <w:t xml:space="preserve">M THU </w:t>
      </w:r>
      <w:r>
        <w:rPr>
          <w:b/>
          <w:color w:val="595959"/>
          <w:sz w:val="26"/>
        </w:rPr>
        <w:t>Ứ</w:t>
      </w:r>
      <w:r>
        <w:rPr>
          <w:b/>
          <w:color w:val="595959"/>
          <w:sz w:val="26"/>
        </w:rPr>
        <w:t>NG D</w:t>
      </w:r>
      <w:r>
        <w:rPr>
          <w:b/>
          <w:color w:val="595959"/>
          <w:sz w:val="26"/>
        </w:rPr>
        <w:t>Ụ</w:t>
      </w:r>
      <w:r>
        <w:rPr>
          <w:b/>
          <w:color w:val="595959"/>
          <w:sz w:val="26"/>
        </w:rPr>
        <w:t>NG</w:t>
      </w:r>
    </w:p>
    <w:p w14:paraId="2F88B0B2" w14:textId="77777777" w:rsidR="003709F4" w:rsidRDefault="005B469E">
      <w:pPr>
        <w:pStyle w:val="ListNumber"/>
        <w:spacing w:after="80"/>
      </w:pPr>
      <w:r>
        <w:t>1. Tích h</w:t>
      </w:r>
      <w:r>
        <w:t>ợ</w:t>
      </w:r>
      <w:r>
        <w:t>p toàn b</w:t>
      </w:r>
      <w:r>
        <w:t>ộ</w:t>
      </w:r>
      <w:r>
        <w:t xml:space="preserve"> component vào file src/App.jsx: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60C1FA22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EF69FE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Container } from 'react-bootstrap';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Counter from './features/counter/Counter';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Todos from './features/todos/Todo</w:t>
            </w:r>
            <w:r>
              <w:rPr>
                <w:rFonts w:ascii="Consolas" w:hAnsi="Consolas"/>
                <w:color w:val="222222"/>
                <w:sz w:val="19"/>
              </w:rPr>
              <w:t>s';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import Posts from './features/posts/Posts';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default function App()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&lt;Container className="py-4" style={{ maxWidth: 680 }}&gt;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&lt;h1 className="mb-4 text-center text-primary fw-bold"&gt;Redux Toolkit — Lab 06&lt;/h1&gt;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&lt;Counter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&lt;Todos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&lt;Posts /&gt;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&lt;/Container&gt;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0CA5C16C" w14:textId="77777777" w:rsidR="003709F4" w:rsidRDefault="003709F4"/>
    <w:p w14:paraId="4DFA0242" w14:textId="77777777" w:rsidR="003709F4" w:rsidRDefault="005B469E">
      <w:pPr>
        <w:pStyle w:val="ListNumber"/>
        <w:spacing w:after="80"/>
      </w:pPr>
      <w:r>
        <w:t>2. Ki</w:t>
      </w:r>
      <w:r>
        <w:t>ể</w:t>
      </w:r>
      <w:r>
        <w:t>m tra c</w:t>
      </w:r>
      <w:r>
        <w:t>ấ</w:t>
      </w:r>
      <w:r>
        <w:t>u hình hoàn ch</w:t>
      </w:r>
      <w:r>
        <w:t>ỉ</w:t>
      </w:r>
      <w:r>
        <w:t>nh c</w:t>
      </w:r>
      <w:r>
        <w:t>ủ</w:t>
      </w:r>
      <w:r>
        <w:t>a Redux Store (src/app/store.js):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1D0BC10F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357665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import { configureStore } from '@reduxjs/toolkit';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import counterReducer from </w:t>
            </w:r>
            <w:r>
              <w:rPr>
                <w:rFonts w:ascii="Consolas" w:hAnsi="Consolas"/>
                <w:color w:val="222222"/>
                <w:sz w:val="19"/>
              </w:rPr>
              <w:t>'../features/counter/counterSlice';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todosReducer from '../features/todos/todosSlice';</w:t>
            </w:r>
            <w:r>
              <w:rPr>
                <w:rFonts w:ascii="Consolas" w:hAnsi="Consolas"/>
                <w:color w:val="222222"/>
                <w:sz w:val="19"/>
              </w:rPr>
              <w:br/>
              <w:t>import postsReducer from '../features/posts/postsSlice';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>export const store = configureStore({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reducer: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counter: counterReducer,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todos: todosReducer,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t xml:space="preserve">    posts: postsReducer,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222222"/>
                <w:sz w:val="19"/>
              </w:rPr>
              <w:br/>
              <w:t>});</w:t>
            </w:r>
          </w:p>
        </w:tc>
      </w:tr>
    </w:tbl>
    <w:p w14:paraId="66FA110C" w14:textId="77777777" w:rsidR="003709F4" w:rsidRDefault="003709F4"/>
    <w:p w14:paraId="226CE6D5" w14:textId="77777777" w:rsidR="003709F4" w:rsidRDefault="005B469E">
      <w:pPr>
        <w:pStyle w:val="ListNumber"/>
        <w:spacing w:after="80"/>
      </w:pPr>
      <w:r>
        <w:t>3. Đóng gói ki</w:t>
      </w:r>
      <w:r>
        <w:t>ể</w:t>
      </w:r>
      <w:r>
        <w:t xml:space="preserve">m tra </w:t>
      </w:r>
      <w:r>
        <w:t>ứ</w:t>
      </w:r>
      <w:r>
        <w:t>ng d</w:t>
      </w:r>
      <w:r>
        <w:t>ụ</w:t>
      </w:r>
      <w:r>
        <w:t>ng l</w:t>
      </w:r>
      <w:r>
        <w:t>ỗ</w:t>
      </w:r>
      <w:r>
        <w:t>i biên d</w:t>
      </w:r>
      <w:r>
        <w:t>ị</w:t>
      </w:r>
      <w:r>
        <w:t>ch: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9"/>
      </w:tblGrid>
      <w:tr w:rsidR="003709F4" w14:paraId="23506646" w14:textId="77777777">
        <w:trPr>
          <w:jc w:val="center"/>
        </w:trPr>
        <w:tc>
          <w:tcPr>
            <w:tcW w:w="9029" w:type="dxa"/>
            <w:tcBorders>
              <w:left w:val="single" w:sz="24" w:space="0" w:color="1F4E79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E03B51" w14:textId="77777777" w:rsidR="003709F4" w:rsidRDefault="005B469E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npm run build</w:t>
            </w:r>
          </w:p>
        </w:tc>
      </w:tr>
    </w:tbl>
    <w:p w14:paraId="5E7048B8" w14:textId="77777777" w:rsidR="003709F4" w:rsidRDefault="003709F4"/>
    <w:p w14:paraId="14A2AB04" w14:textId="77777777" w:rsidR="003709F4" w:rsidRDefault="005B469E">
      <w:pPr>
        <w:keepNext/>
        <w:spacing w:before="360" w:after="160"/>
      </w:pPr>
      <w:r>
        <w:rPr>
          <w:b/>
          <w:color w:val="1F4E79"/>
          <w:sz w:val="32"/>
        </w:rPr>
        <w:t>IV. K</w:t>
      </w:r>
      <w:r>
        <w:rPr>
          <w:b/>
          <w:color w:val="1F4E79"/>
          <w:sz w:val="32"/>
        </w:rPr>
        <w:t>Ế</w:t>
      </w:r>
      <w:r>
        <w:rPr>
          <w:b/>
          <w:color w:val="1F4E79"/>
          <w:sz w:val="32"/>
        </w:rPr>
        <w:t>T QU</w:t>
      </w:r>
      <w:r>
        <w:rPr>
          <w:b/>
          <w:color w:val="1F4E79"/>
          <w:sz w:val="32"/>
        </w:rPr>
        <w:t>Ả</w:t>
      </w:r>
      <w:r>
        <w:rPr>
          <w:b/>
          <w:color w:val="1F4E79"/>
          <w:sz w:val="32"/>
        </w:rPr>
        <w:t xml:space="preserve"> NGHI</w:t>
      </w:r>
      <w:r>
        <w:rPr>
          <w:b/>
          <w:color w:val="1F4E79"/>
          <w:sz w:val="32"/>
        </w:rPr>
        <w:t>Ệ</w:t>
      </w:r>
      <w:r>
        <w:rPr>
          <w:b/>
          <w:color w:val="1F4E79"/>
          <w:sz w:val="32"/>
        </w:rPr>
        <w:t>M THU TH</w:t>
      </w:r>
      <w:r>
        <w:rPr>
          <w:b/>
          <w:color w:val="1F4E79"/>
          <w:sz w:val="32"/>
        </w:rPr>
        <w:t>Ự</w:t>
      </w:r>
      <w:r>
        <w:rPr>
          <w:b/>
          <w:color w:val="1F4E79"/>
          <w:sz w:val="32"/>
        </w:rPr>
        <w:t>C T</w:t>
      </w:r>
      <w:r>
        <w:rPr>
          <w:b/>
          <w:color w:val="1F4E79"/>
          <w:sz w:val="32"/>
        </w:rPr>
        <w:t>Ế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1728"/>
        <w:gridCol w:w="4133"/>
      </w:tblGrid>
      <w:tr w:rsidR="003709F4" w14:paraId="6F7CCE87" w14:textId="77777777">
        <w:trPr>
          <w:jc w:val="center"/>
        </w:trPr>
        <w:tc>
          <w:tcPr>
            <w:tcW w:w="3168" w:type="dxa"/>
            <w:shd w:val="clear" w:color="auto" w:fill="1F4E79"/>
          </w:tcPr>
          <w:p w14:paraId="3F8768B5" w14:textId="77777777" w:rsidR="003709F4" w:rsidRDefault="005B469E">
            <w:pPr>
              <w:spacing w:before="120"/>
              <w:jc w:val="center"/>
            </w:pPr>
            <w:r>
              <w:rPr>
                <w:b/>
                <w:color w:val="FFFFFF"/>
              </w:rPr>
              <w:t>Tiêu chí ki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tra</w:t>
            </w:r>
          </w:p>
        </w:tc>
        <w:tc>
          <w:tcPr>
            <w:tcW w:w="1728" w:type="dxa"/>
            <w:shd w:val="clear" w:color="auto" w:fill="1F4E79"/>
          </w:tcPr>
          <w:p w14:paraId="48C8C0B2" w14:textId="77777777" w:rsidR="003709F4" w:rsidRDefault="005B469E">
            <w:pPr>
              <w:spacing w:before="120"/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4133" w:type="dxa"/>
            <w:shd w:val="clear" w:color="auto" w:fill="1F4E79"/>
          </w:tcPr>
          <w:p w14:paraId="58953771" w14:textId="77777777" w:rsidR="003709F4" w:rsidRDefault="005B469E">
            <w:pPr>
              <w:spacing w:before="120"/>
              <w:jc w:val="center"/>
            </w:pPr>
            <w:r>
              <w:rPr>
                <w:b/>
                <w:color w:val="FFFFFF"/>
              </w:rPr>
              <w:t>Ghi chú 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</w:t>
            </w:r>
          </w:p>
        </w:tc>
      </w:tr>
      <w:tr w:rsidR="003709F4" w14:paraId="53B86E3C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0123" w14:textId="77777777" w:rsidR="003709F4" w:rsidRDefault="005B469E">
            <w:pPr>
              <w:spacing w:before="80" w:after="80"/>
            </w:pPr>
            <w:r>
              <w:t>Kh</w:t>
            </w:r>
            <w:r>
              <w:t>ở</w:t>
            </w:r>
            <w:r>
              <w:t>i ch</w:t>
            </w:r>
            <w:r>
              <w:t>ạ</w:t>
            </w:r>
            <w:r>
              <w:t>y local (npm run dev)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6B5D" w14:textId="77777777" w:rsidR="003709F4" w:rsidRDefault="005B469E">
            <w:pPr>
              <w:spacing w:before="80" w:after="80"/>
              <w:jc w:val="center"/>
            </w:pPr>
            <w:r>
              <w:t>Đ</w:t>
            </w:r>
            <w:r>
              <w:t>ạ</w:t>
            </w:r>
            <w:r>
              <w:t>t ✅</w:t>
            </w:r>
          </w:p>
        </w:tc>
        <w:tc>
          <w:tcPr>
            <w:tcW w:w="41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ABD8" w14:textId="77777777" w:rsidR="003709F4" w:rsidRDefault="005B469E">
            <w:pPr>
              <w:spacing w:before="80" w:after="8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ạ</w:t>
            </w:r>
            <w:r>
              <w:t>y mư</w:t>
            </w:r>
            <w:r>
              <w:t>ợ</w:t>
            </w:r>
            <w:r>
              <w:t>t mà t</w:t>
            </w:r>
            <w:r>
              <w:t>ạ</w:t>
            </w:r>
            <w:r>
              <w:t>i c</w:t>
            </w:r>
            <w:r>
              <w:t>ổ</w:t>
            </w:r>
            <w:r>
              <w:t>ng m</w:t>
            </w:r>
            <w:r>
              <w:t>ặ</w:t>
            </w:r>
            <w:r>
              <w:t>c đ</w:t>
            </w:r>
            <w:r>
              <w:t>ị</w:t>
            </w:r>
            <w:r>
              <w:t xml:space="preserve">nh </w:t>
            </w:r>
            <w:r>
              <w:t>http://localhost:5173.</w:t>
            </w:r>
          </w:p>
        </w:tc>
      </w:tr>
      <w:tr w:rsidR="003709F4" w14:paraId="0DE21E50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DBDF" w14:textId="77777777" w:rsidR="003709F4" w:rsidRDefault="005B469E">
            <w:pPr>
              <w:spacing w:before="80" w:after="80"/>
            </w:pPr>
            <w:r>
              <w:t>Đ</w:t>
            </w:r>
            <w:r>
              <w:t>ộ</w:t>
            </w:r>
            <w:r>
              <w:t xml:space="preserve"> đ</w:t>
            </w:r>
            <w:r>
              <w:t>ộ</w:t>
            </w:r>
            <w:r>
              <w:t>c l</w:t>
            </w:r>
            <w:r>
              <w:t>ậ</w:t>
            </w:r>
            <w:r>
              <w:t>p c</w:t>
            </w:r>
            <w:r>
              <w:t>ủ</w:t>
            </w:r>
            <w:r>
              <w:t>a State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DF51" w14:textId="77777777" w:rsidR="003709F4" w:rsidRDefault="005B469E">
            <w:pPr>
              <w:spacing w:before="80" w:after="80"/>
              <w:jc w:val="center"/>
            </w:pPr>
            <w:r>
              <w:t>Đ</w:t>
            </w:r>
            <w:r>
              <w:t>ạ</w:t>
            </w:r>
            <w:r>
              <w:t>t ✅</w:t>
            </w:r>
          </w:p>
        </w:tc>
        <w:tc>
          <w:tcPr>
            <w:tcW w:w="4133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F016" w14:textId="77777777" w:rsidR="003709F4" w:rsidRDefault="005B469E">
            <w:pPr>
              <w:spacing w:before="80" w:after="80"/>
            </w:pPr>
            <w:r>
              <w:t>Tương tác tăng/gi</w:t>
            </w:r>
            <w:r>
              <w:t>ả</w:t>
            </w:r>
            <w:r>
              <w:t xml:space="preserve">m </w:t>
            </w:r>
            <w:r>
              <w:t>ở</w:t>
            </w:r>
            <w:r>
              <w:t xml:space="preserve"> Counter không gây </w:t>
            </w:r>
            <w:r>
              <w:t>ả</w:t>
            </w:r>
            <w:r>
              <w:t>nh hư</w:t>
            </w:r>
            <w:r>
              <w:t>ở</w:t>
            </w:r>
            <w:r>
              <w:t>ng ho</w:t>
            </w:r>
            <w:r>
              <w:t>ặ</w:t>
            </w:r>
            <w:r>
              <w:t xml:space="preserve">c re-render </w:t>
            </w:r>
            <w:r>
              <w:t>ở</w:t>
            </w:r>
            <w:r>
              <w:t xml:space="preserve"> danh sách Todos.</w:t>
            </w:r>
          </w:p>
        </w:tc>
      </w:tr>
      <w:tr w:rsidR="003709F4" w14:paraId="7435B02A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9DE2" w14:textId="77777777" w:rsidR="003709F4" w:rsidRDefault="005B469E">
            <w:pPr>
              <w:spacing w:before="80" w:after="80"/>
            </w:pPr>
            <w:r>
              <w:t>Tính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</w:t>
            </w:r>
            <w:r>
              <w:t>ủ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B121" w14:textId="77777777" w:rsidR="003709F4" w:rsidRDefault="005B469E">
            <w:pPr>
              <w:spacing w:before="80" w:after="80"/>
              <w:jc w:val="center"/>
            </w:pPr>
            <w:r>
              <w:t>Đ</w:t>
            </w:r>
            <w:r>
              <w:t>ạ</w:t>
            </w:r>
            <w:r>
              <w:t>t ✅</w:t>
            </w:r>
          </w:p>
        </w:tc>
        <w:tc>
          <w:tcPr>
            <w:tcW w:w="41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2A83" w14:textId="77777777" w:rsidR="003709F4" w:rsidRDefault="005B469E">
            <w:pPr>
              <w:spacing w:before="80" w:after="8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vi</w:t>
            </w:r>
            <w:r>
              <w:t>ệ</w:t>
            </w:r>
            <w:r>
              <w:t>c thêm công vi</w:t>
            </w:r>
            <w:r>
              <w:t>ệ</w:t>
            </w:r>
            <w:r>
              <w:t xml:space="preserve">c </w:t>
            </w:r>
            <w:r>
              <w:lastRenderedPageBreak/>
              <w:t>tr</w:t>
            </w:r>
            <w:r>
              <w:t>ố</w:t>
            </w:r>
            <w:r>
              <w:t>ng (empty/spaces) b</w:t>
            </w:r>
            <w:r>
              <w:t>ằ</w:t>
            </w:r>
            <w:r>
              <w:t>ng hàm ki</w:t>
            </w:r>
            <w:r>
              <w:t>ể</w:t>
            </w:r>
            <w:r>
              <w:t>m tra .trim().</w:t>
            </w:r>
          </w:p>
        </w:tc>
      </w:tr>
      <w:tr w:rsidR="003709F4" w14:paraId="2D3CB915" w14:textId="77777777">
        <w:trPr>
          <w:jc w:val="center"/>
        </w:trPr>
        <w:tc>
          <w:tcPr>
            <w:tcW w:w="316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2D86" w14:textId="77777777" w:rsidR="003709F4" w:rsidRDefault="005B469E">
            <w:pPr>
              <w:spacing w:before="80" w:after="80"/>
            </w:pPr>
            <w:r>
              <w:lastRenderedPageBreak/>
              <w:t>K</w:t>
            </w:r>
            <w:r>
              <w:t>ế</w:t>
            </w:r>
            <w:r>
              <w:t xml:space="preserve">t </w:t>
            </w:r>
            <w:r>
              <w:t>n</w:t>
            </w:r>
            <w:r>
              <w:t>ố</w:t>
            </w:r>
            <w:r>
              <w:t>i Redux DevTools</w:t>
            </w:r>
          </w:p>
        </w:tc>
        <w:tc>
          <w:tcPr>
            <w:tcW w:w="1728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47AA" w14:textId="77777777" w:rsidR="003709F4" w:rsidRDefault="005B469E">
            <w:pPr>
              <w:spacing w:before="80" w:after="80"/>
              <w:jc w:val="center"/>
            </w:pPr>
            <w:r>
              <w:t>Đ</w:t>
            </w:r>
            <w:r>
              <w:t>ạ</w:t>
            </w:r>
            <w:r>
              <w:t>t ✅</w:t>
            </w:r>
          </w:p>
        </w:tc>
        <w:tc>
          <w:tcPr>
            <w:tcW w:w="4133" w:type="dxa"/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4ABB" w14:textId="77777777" w:rsidR="003709F4" w:rsidRDefault="005B469E">
            <w:pPr>
              <w:spacing w:before="80" w:after="80"/>
            </w:pPr>
            <w:r>
              <w:t>DevTools nh</w:t>
            </w:r>
            <w:r>
              <w:t>ậ</w:t>
            </w:r>
            <w:r>
              <w:t>n di</w:t>
            </w:r>
            <w:r>
              <w:t>ệ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</w:t>
            </w:r>
            <w:r>
              <w:t>ấ</w:t>
            </w:r>
            <w:r>
              <w:t>u trúc 3 nhánh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ghi log tư</w:t>
            </w:r>
            <w:r>
              <w:t>ờ</w:t>
            </w:r>
            <w:r>
              <w:t>ng t</w:t>
            </w:r>
            <w:r>
              <w:t>ậ</w:t>
            </w:r>
            <w:r>
              <w:t>n m</w:t>
            </w:r>
            <w:r>
              <w:t>ọ</w:t>
            </w:r>
            <w:r>
              <w:t>i action phát đi.</w:t>
            </w:r>
          </w:p>
        </w:tc>
      </w:tr>
      <w:tr w:rsidR="003709F4" w14:paraId="2BC3948B" w14:textId="77777777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299B" w14:textId="77777777" w:rsidR="003709F4" w:rsidRDefault="005B469E">
            <w:pPr>
              <w:spacing w:before="80" w:after="80"/>
            </w:pPr>
            <w:r>
              <w:t>Biên d</w:t>
            </w:r>
            <w:r>
              <w:t>ị</w:t>
            </w:r>
            <w:r>
              <w:t>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E405" w14:textId="77777777" w:rsidR="003709F4" w:rsidRDefault="005B469E">
            <w:pPr>
              <w:spacing w:before="80" w:after="80"/>
              <w:jc w:val="center"/>
            </w:pPr>
            <w:r>
              <w:t>Đ</w:t>
            </w:r>
            <w:r>
              <w:t>ạ</w:t>
            </w:r>
            <w:r>
              <w:t>t ✅</w:t>
            </w:r>
          </w:p>
        </w:tc>
        <w:tc>
          <w:tcPr>
            <w:tcW w:w="413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5CF3" w14:textId="77777777" w:rsidR="003709F4" w:rsidRDefault="005B469E">
            <w:pPr>
              <w:spacing w:before="80" w:after="80"/>
            </w:pPr>
            <w:r>
              <w:t>L</w:t>
            </w:r>
            <w:r>
              <w:t>ệ</w:t>
            </w:r>
            <w:r>
              <w:t>nh npm run build k</w:t>
            </w:r>
            <w:r>
              <w:t>ế</w:t>
            </w:r>
            <w:r>
              <w:t>t thúc thành công, t</w:t>
            </w:r>
            <w:r>
              <w:t>ạ</w:t>
            </w:r>
            <w:r>
              <w:t>o ra thư m</w:t>
            </w:r>
            <w:r>
              <w:t>ụ</w:t>
            </w:r>
            <w:r>
              <w:t>c mã ngu</w:t>
            </w:r>
            <w:r>
              <w:t>ồ</w:t>
            </w:r>
            <w:r>
              <w:t>n nén dist/ không ch</w:t>
            </w:r>
            <w:r>
              <w:t>ứ</w:t>
            </w:r>
            <w:r>
              <w:t>a l</w:t>
            </w:r>
            <w:r>
              <w:t>ỗ</w:t>
            </w:r>
            <w:r>
              <w:t>i.</w:t>
            </w:r>
          </w:p>
        </w:tc>
      </w:tr>
    </w:tbl>
    <w:p w14:paraId="0926702A" w14:textId="77777777" w:rsidR="003709F4" w:rsidRDefault="003709F4"/>
    <w:p w14:paraId="727D9166" w14:textId="77777777" w:rsidR="009D5717" w:rsidRDefault="009D5717"/>
    <w:sectPr w:rsidR="009D5717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09F4"/>
    <w:rsid w:val="005B469E"/>
    <w:rsid w:val="007171A2"/>
    <w:rsid w:val="009D5717"/>
    <w:rsid w:val="00AA1D8D"/>
    <w:rsid w:val="00AC7BC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40DE8"/>
  <w14:defaultImageDpi w14:val="300"/>
  <w15:docId w15:val="{5942E355-686C-4E55-A030-167B9A4A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LONG BUI</cp:lastModifiedBy>
  <cp:revision>2</cp:revision>
  <dcterms:created xsi:type="dcterms:W3CDTF">2026-07-20T07:24:00Z</dcterms:created>
  <dcterms:modified xsi:type="dcterms:W3CDTF">2026-07-20T07:24:00Z</dcterms:modified>
  <cp:category/>
</cp:coreProperties>
</file>